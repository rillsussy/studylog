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20" w:after="160" w:line="276" w:lineRule="auto"/>
        <w:jc w:val="center"/>
      </w:pPr>
      <w:r>
        <w:rPr>
          <w:rFonts w:ascii="Times New Roman" w:hAnsi="Times New Roman"/>
          <w:b/>
          <w:i w:val="0"/>
          <w:color w:val="069193"/>
          <w:sz w:val="21"/>
        </w:rPr>
        <w:t>SLOT PENGUMPULAN WORKBOOK PRAKTIKUM 01  •  FLUTTER</w:t>
      </w:r>
    </w:p>
    <w:p>
      <w:pPr>
        <w:spacing w:before="80" w:after="80" w:line="259" w:lineRule="auto"/>
        <w:jc w:val="center"/>
      </w:pPr>
      <w:r>
        <w:rPr>
          <w:rFonts w:ascii="Times New Roman" w:hAnsi="Times New Roman"/>
          <w:b/>
          <w:i w:val="0"/>
          <w:color w:val="233F74"/>
          <w:sz w:val="48"/>
        </w:rPr>
        <w:t>WORKBOOK FLUTTER ANDROID</w:t>
        <w:br/>
      </w:r>
      <w:r>
        <w:rPr>
          <w:rFonts w:ascii="Times New Roman" w:hAnsi="Times New Roman"/>
          <w:b/>
          <w:i w:val="0"/>
          <w:color w:val="3E54B8"/>
          <w:sz w:val="33"/>
        </w:rPr>
        <w:t>StudyLog — Aplikasi Catatan Perkuliahan</w:t>
      </w:r>
    </w:p>
    <w:p>
      <w:pPr>
        <w:spacing w:before="40" w:after="280" w:line="276" w:lineRule="auto"/>
        <w:jc w:val="center"/>
        <w:pBdr>
          <w:bottom w:val="single" w:sz="12" w:space="6" w:color="3E54B8"/>
        </w:pBdr>
      </w:pPr>
      <w:r>
        <w:rPr>
          <w:rFonts w:ascii="Times New Roman" w:hAnsi="Times New Roman"/>
          <w:b w:val="0"/>
          <w:i/>
          <w:color w:val="58697F"/>
          <w:sz w:val="21"/>
        </w:rPr>
        <w:t>State &amp; Event  •  Multi-screen Navigation  •  Local SQLite  •  Project-Based Learning</w:t>
      </w:r>
    </w:p>
    <w:p>
      <w:pPr>
        <w:spacing w:before="280" w:after="40" w:line="276" w:lineRule="auto"/>
        <w:jc w:val="center"/>
      </w:pPr>
      <w:r>
        <w:rPr>
          <w:rFonts w:ascii="Times New Roman" w:hAnsi="Times New Roman"/>
          <w:b w:val="0"/>
          <w:i/>
          <w:color w:val="58697F"/>
          <w:sz w:val="22"/>
        </w:rPr>
        <w:t>Diajukan untuk Memenuhi Tugas Praktikum Mata Kuliah</w:t>
      </w:r>
    </w:p>
    <w:p>
      <w:pPr>
        <w:spacing w:before="0" w:after="40" w:line="276" w:lineRule="auto"/>
        <w:jc w:val="center"/>
      </w:pPr>
      <w:r>
        <w:rPr>
          <w:rFonts w:ascii="Times New Roman" w:hAnsi="Times New Roman"/>
          <w:b/>
          <w:i w:val="0"/>
          <w:color w:val="233F74"/>
          <w:sz w:val="28"/>
        </w:rPr>
        <w:t>PEMROGRAMAN APLIKASI BERGERAK</w:t>
      </w:r>
    </w:p>
    <w:p>
      <w:pPr>
        <w:spacing w:before="0" w:after="320" w:line="276" w:lineRule="auto"/>
        <w:jc w:val="center"/>
      </w:pPr>
      <w:r>
        <w:rPr>
          <w:rFonts w:ascii="Times New Roman" w:hAnsi="Times New Roman"/>
          <w:b w:val="0"/>
          <w:i w:val="0"/>
          <w:color w:val="1E293B"/>
          <w:sz w:val="22"/>
        </w:rPr>
        <w:t>Dosen Pengampu: Pramudya Prima Insan, S.Kom., M.Kom.  |  Kelas: IFB5J</w:t>
      </w:r>
    </w:p>
    <w:p>
      <w:pPr>
        <w:spacing w:before="80" w:after="160" w:line="276" w:lineRule="auto"/>
        <w:jc w:val="center"/>
      </w:pPr>
      <w:r>
        <w:rPr>
          <w:rFonts w:ascii="Times New Roman" w:hAnsi="Times New Roman"/>
          <w:b/>
          <w:i w:val="0"/>
          <w:color w:val="069193"/>
          <w:sz w:val="23"/>
        </w:rPr>
        <w:t>DISUSUN OLEH ANGGOTA KELOMPOK:</w:t>
      </w:r>
    </w:p>
    <w:tbl>
      <w:tblPr>
        <w:tblW w:type="auto" w:w="0"/>
        <w:jc w:val="center"/>
        <w:tblLook w:firstColumn="1" w:firstRow="1" w:lastColumn="0" w:lastRow="0" w:noHBand="0" w:noVBand="1" w:val="04A0"/>
        <w:tblBorders>
          <w:top w:val="single" w:sz="6" w:space="0" w:color="BECADB"/>
          <w:left w:val="single" w:sz="6" w:space="0" w:color="BECADB"/>
          <w:bottom w:val="single" w:sz="6" w:space="0" w:color="BECADB"/>
          <w:right w:val="single" w:sz="6" w:space="0" w:color="BECADB"/>
          <w:insideH w:val="single" w:sz="6" w:space="0" w:color="BECADB"/>
          <w:insideV w:val="single" w:sz="6" w:space="0" w:color="BECADB"/>
        </w:tblBorders>
      </w:tblPr>
      <w:tblGrid>
        <w:gridCol w:w="2324"/>
        <w:gridCol w:w="2324"/>
        <w:gridCol w:w="2324"/>
        <w:gridCol w:w="2324"/>
      </w:tblGrid>
      <w:tr>
        <w:tc>
          <w:tcPr>
            <w:tcW w:type="dxa" w:w="680"/>
            <w:vAlign w:val="center"/>
            <w:shd w:fill="233F74"/>
            <w:tcMar>
              <w:top w:w="120" w:type="dxa"/>
              <w:bottom w:w="120" w:type="dxa"/>
              <w:left w:w="120" w:type="dxa"/>
              <w:right w:w="120" w:type="dxa"/>
            </w:tcMar>
          </w:tcPr>
          <w:p>
            <w:pPr>
              <w:spacing w:before="40" w:after="40" w:line="276" w:lineRule="auto"/>
              <w:jc w:val="center"/>
            </w:pPr>
            <w:r/>
            <w:r>
              <w:rPr>
                <w:rFonts w:ascii="Times New Roman" w:hAnsi="Times New Roman"/>
                <w:b/>
                <w:color w:val="FFFFFF"/>
                <w:sz w:val="21"/>
              </w:rPr>
              <w:t>No</w:t>
            </w:r>
          </w:p>
        </w:tc>
        <w:tc>
          <w:tcPr>
            <w:tcW w:type="dxa" w:w="3288"/>
            <w:vAlign w:val="center"/>
            <w:shd w:fill="233F74"/>
            <w:tcMar>
              <w:top w:w="120" w:type="dxa"/>
              <w:bottom w:w="120" w:type="dxa"/>
              <w:left w:w="120" w:type="dxa"/>
              <w:right w:w="120" w:type="dxa"/>
            </w:tcMar>
          </w:tcPr>
          <w:p>
            <w:pPr>
              <w:spacing w:before="40" w:after="40" w:line="276" w:lineRule="auto"/>
              <w:jc w:val="left"/>
            </w:pPr>
            <w:r/>
            <w:r>
              <w:rPr>
                <w:rFonts w:ascii="Times New Roman" w:hAnsi="Times New Roman"/>
                <w:b/>
                <w:color w:val="FFFFFF"/>
                <w:sz w:val="21"/>
              </w:rPr>
              <w:t>Nama Lengkap Mahasiswa</w:t>
            </w:r>
          </w:p>
        </w:tc>
        <w:tc>
          <w:tcPr>
            <w:tcW w:type="dxa" w:w="1587"/>
            <w:vAlign w:val="center"/>
            <w:shd w:fill="233F74"/>
            <w:tcMar>
              <w:top w:w="120" w:type="dxa"/>
              <w:bottom w:w="120" w:type="dxa"/>
              <w:left w:w="120" w:type="dxa"/>
              <w:right w:w="120" w:type="dxa"/>
            </w:tcMar>
          </w:tcPr>
          <w:p>
            <w:pPr>
              <w:spacing w:before="40" w:after="40" w:line="276" w:lineRule="auto"/>
              <w:jc w:val="center"/>
            </w:pPr>
            <w:r/>
            <w:r>
              <w:rPr>
                <w:rFonts w:ascii="Times New Roman" w:hAnsi="Times New Roman"/>
                <w:b/>
                <w:color w:val="FFFFFF"/>
                <w:sz w:val="21"/>
              </w:rPr>
              <w:t>NIM</w:t>
            </w:r>
          </w:p>
        </w:tc>
        <w:tc>
          <w:tcPr>
            <w:tcW w:type="dxa" w:w="3515"/>
            <w:vAlign w:val="center"/>
            <w:shd w:fill="233F74"/>
            <w:tcMar>
              <w:top w:w="120" w:type="dxa"/>
              <w:bottom w:w="120" w:type="dxa"/>
              <w:left w:w="120" w:type="dxa"/>
              <w:right w:w="120" w:type="dxa"/>
            </w:tcMar>
          </w:tcPr>
          <w:p>
            <w:pPr>
              <w:spacing w:before="40" w:after="40" w:line="276" w:lineRule="auto"/>
              <w:jc w:val="left"/>
            </w:pPr>
            <w:r/>
            <w:r>
              <w:rPr>
                <w:rFonts w:ascii="Times New Roman" w:hAnsi="Times New Roman"/>
                <w:b/>
                <w:color w:val="FFFFFF"/>
                <w:sz w:val="21"/>
              </w:rPr>
              <w:t>Peran &amp; Kontribusi</w:t>
            </w:r>
          </w:p>
        </w:tc>
      </w:tr>
      <w:tr>
        <w:tc>
          <w:tcPr>
            <w:tcW w:type="dxa" w:w="680"/>
            <w:vAlign w:val="center"/>
            <w:shd w:fill="FAFBFD"/>
            <w:tcMar>
              <w:top w:w="110" w:type="dxa"/>
              <w:bottom w:w="110" w:type="dxa"/>
              <w:left w:w="120" w:type="dxa"/>
              <w:right w:w="120" w:type="dxa"/>
            </w:tcMar>
          </w:tcPr>
          <w:p>
            <w:pPr>
              <w:spacing w:before="40" w:after="40" w:line="276" w:lineRule="auto"/>
              <w:jc w:val="center"/>
            </w:pPr>
            <w:r/>
            <w:r>
              <w:rPr>
                <w:rFonts w:ascii="Times New Roman" w:hAnsi="Times New Roman"/>
                <w:b w:val="0"/>
                <w:color w:val="1E293B"/>
                <w:sz w:val="21"/>
              </w:rPr>
              <w:t>1</w:t>
            </w:r>
          </w:p>
        </w:tc>
        <w:tc>
          <w:tcPr>
            <w:tcW w:type="dxa" w:w="3288"/>
            <w:vAlign w:val="center"/>
            <w:shd w:fill="FAFBFD"/>
            <w:tcMar>
              <w:top w:w="110" w:type="dxa"/>
              <w:bottom w:w="110" w:type="dxa"/>
              <w:left w:w="120" w:type="dxa"/>
              <w:right w:w="120" w:type="dxa"/>
            </w:tcMar>
          </w:tcPr>
          <w:p>
            <w:pPr>
              <w:spacing w:before="40" w:after="40" w:line="276" w:lineRule="auto"/>
              <w:jc w:val="left"/>
            </w:pPr>
            <w:r/>
            <w:r>
              <w:rPr>
                <w:rFonts w:ascii="Times New Roman" w:hAnsi="Times New Roman"/>
                <w:b/>
                <w:color w:val="1E293B"/>
                <w:sz w:val="21"/>
              </w:rPr>
              <w:t>Ryanda Hermawan</w:t>
            </w:r>
          </w:p>
        </w:tc>
        <w:tc>
          <w:tcPr>
            <w:tcW w:type="dxa" w:w="1587"/>
            <w:vAlign w:val="center"/>
            <w:shd w:fill="FAFBFD"/>
            <w:tcMar>
              <w:top w:w="110" w:type="dxa"/>
              <w:bottom w:w="110" w:type="dxa"/>
              <w:left w:w="120" w:type="dxa"/>
              <w:right w:w="120" w:type="dxa"/>
            </w:tcMar>
          </w:tcPr>
          <w:p>
            <w:pPr>
              <w:spacing w:before="40" w:after="40" w:line="276" w:lineRule="auto"/>
              <w:jc w:val="center"/>
            </w:pPr>
            <w:r/>
            <w:r>
              <w:rPr>
                <w:rFonts w:ascii="Times New Roman" w:hAnsi="Times New Roman"/>
                <w:b w:val="0"/>
                <w:color w:val="1E293B"/>
                <w:sz w:val="21"/>
              </w:rPr>
              <w:t>2411068</w:t>
            </w:r>
          </w:p>
        </w:tc>
        <w:tc>
          <w:tcPr>
            <w:tcW w:type="dxa" w:w="3515"/>
            <w:vAlign w:val="center"/>
            <w:shd w:fill="FAFBFD"/>
            <w:tcMar>
              <w:top w:w="110" w:type="dxa"/>
              <w:bottom w:w="110" w:type="dxa"/>
              <w:left w:w="120" w:type="dxa"/>
              <w:right w:w="120" w:type="dxa"/>
            </w:tcMar>
          </w:tcPr>
          <w:p>
            <w:pPr>
              <w:spacing w:before="40" w:after="40" w:line="276" w:lineRule="auto"/>
              <w:jc w:val="left"/>
            </w:pPr>
            <w:r/>
            <w:r>
              <w:rPr>
                <w:rFonts w:ascii="Times New Roman" w:hAnsi="Times New Roman"/>
                <w:b w:val="0"/>
                <w:color w:val="1E293B"/>
                <w:sz w:val="21"/>
              </w:rPr>
              <w:t>Arsitektur SQLite 3 Tabel Relasional &amp; Git</w:t>
            </w:r>
          </w:p>
        </w:tc>
      </w:tr>
      <w:tr>
        <w:tc>
          <w:tcPr>
            <w:tcW w:type="dxa" w:w="680"/>
            <w:vAlign w:val="center"/>
            <w:shd w:fill="FFFFFF"/>
            <w:tcMar>
              <w:top w:w="110" w:type="dxa"/>
              <w:bottom w:w="110" w:type="dxa"/>
              <w:left w:w="120" w:type="dxa"/>
              <w:right w:w="120" w:type="dxa"/>
            </w:tcMar>
          </w:tcPr>
          <w:p>
            <w:pPr>
              <w:spacing w:before="40" w:after="40" w:line="276" w:lineRule="auto"/>
              <w:jc w:val="center"/>
            </w:pPr>
            <w:r/>
            <w:r>
              <w:rPr>
                <w:rFonts w:ascii="Times New Roman" w:hAnsi="Times New Roman"/>
                <w:b w:val="0"/>
                <w:color w:val="1E293B"/>
                <w:sz w:val="21"/>
              </w:rPr>
              <w:t>2</w:t>
            </w:r>
          </w:p>
        </w:tc>
        <w:tc>
          <w:tcPr>
            <w:tcW w:type="dxa" w:w="3288"/>
            <w:vAlign w:val="center"/>
            <w:shd w:fill="FFFFFF"/>
            <w:tcMar>
              <w:top w:w="110" w:type="dxa"/>
              <w:bottom w:w="110" w:type="dxa"/>
              <w:left w:w="120" w:type="dxa"/>
              <w:right w:w="120" w:type="dxa"/>
            </w:tcMar>
          </w:tcPr>
          <w:p>
            <w:pPr>
              <w:spacing w:before="40" w:after="40" w:line="276" w:lineRule="auto"/>
              <w:jc w:val="left"/>
            </w:pPr>
            <w:r/>
            <w:r>
              <w:rPr>
                <w:rFonts w:ascii="Times New Roman" w:hAnsi="Times New Roman"/>
                <w:b/>
                <w:color w:val="1E293B"/>
                <w:sz w:val="21"/>
              </w:rPr>
              <w:t>Dewi Nofitta Sari</w:t>
            </w:r>
          </w:p>
        </w:tc>
        <w:tc>
          <w:tcPr>
            <w:tcW w:type="dxa" w:w="1587"/>
            <w:vAlign w:val="center"/>
            <w:shd w:fill="FFFFFF"/>
            <w:tcMar>
              <w:top w:w="110" w:type="dxa"/>
              <w:bottom w:w="110" w:type="dxa"/>
              <w:left w:w="120" w:type="dxa"/>
              <w:right w:w="120" w:type="dxa"/>
            </w:tcMar>
          </w:tcPr>
          <w:p>
            <w:pPr>
              <w:spacing w:before="40" w:after="40" w:line="276" w:lineRule="auto"/>
              <w:jc w:val="center"/>
            </w:pPr>
            <w:r/>
            <w:r>
              <w:rPr>
                <w:rFonts w:ascii="Times New Roman" w:hAnsi="Times New Roman"/>
                <w:b w:val="0"/>
                <w:color w:val="1E293B"/>
                <w:sz w:val="21"/>
              </w:rPr>
              <w:t>2411065</w:t>
            </w:r>
          </w:p>
        </w:tc>
        <w:tc>
          <w:tcPr>
            <w:tcW w:type="dxa" w:w="3515"/>
            <w:vAlign w:val="center"/>
            <w:shd w:fill="FFFFFF"/>
            <w:tcMar>
              <w:top w:w="110" w:type="dxa"/>
              <w:bottom w:w="110" w:type="dxa"/>
              <w:left w:w="120" w:type="dxa"/>
              <w:right w:w="120" w:type="dxa"/>
            </w:tcMar>
          </w:tcPr>
          <w:p>
            <w:pPr>
              <w:spacing w:before="40" w:after="40" w:line="276" w:lineRule="auto"/>
              <w:jc w:val="left"/>
            </w:pPr>
            <w:r/>
            <w:r>
              <w:rPr>
                <w:rFonts w:ascii="Times New Roman" w:hAnsi="Times New Roman"/>
                <w:b w:val="0"/>
                <w:color w:val="1E293B"/>
                <w:sz w:val="21"/>
              </w:rPr>
              <w:t>Antarmuka Multi-Layar, Form &amp; State Provider</w:t>
            </w:r>
          </w:p>
        </w:tc>
      </w:tr>
      <w:tr>
        <w:tc>
          <w:tcPr>
            <w:tcW w:type="dxa" w:w="680"/>
            <w:vAlign w:val="center"/>
            <w:shd w:fill="FAFBFD"/>
            <w:tcMar>
              <w:top w:w="110" w:type="dxa"/>
              <w:bottom w:w="110" w:type="dxa"/>
              <w:left w:w="120" w:type="dxa"/>
              <w:right w:w="120" w:type="dxa"/>
            </w:tcMar>
          </w:tcPr>
          <w:p>
            <w:pPr>
              <w:spacing w:before="40" w:after="40" w:line="276" w:lineRule="auto"/>
              <w:jc w:val="center"/>
            </w:pPr>
            <w:r/>
            <w:r>
              <w:rPr>
                <w:rFonts w:ascii="Times New Roman" w:hAnsi="Times New Roman"/>
                <w:b w:val="0"/>
                <w:color w:val="1E293B"/>
                <w:sz w:val="21"/>
              </w:rPr>
              <w:t>3</w:t>
            </w:r>
          </w:p>
        </w:tc>
        <w:tc>
          <w:tcPr>
            <w:tcW w:type="dxa" w:w="3288"/>
            <w:vAlign w:val="center"/>
            <w:shd w:fill="FAFBFD"/>
            <w:tcMar>
              <w:top w:w="110" w:type="dxa"/>
              <w:bottom w:w="110" w:type="dxa"/>
              <w:left w:w="120" w:type="dxa"/>
              <w:right w:w="120" w:type="dxa"/>
            </w:tcMar>
          </w:tcPr>
          <w:p>
            <w:pPr>
              <w:spacing w:before="40" w:after="40" w:line="276" w:lineRule="auto"/>
              <w:jc w:val="left"/>
            </w:pPr>
            <w:r/>
            <w:r>
              <w:rPr>
                <w:rFonts w:ascii="Times New Roman" w:hAnsi="Times New Roman"/>
                <w:b/>
                <w:color w:val="1E293B"/>
                <w:sz w:val="21"/>
              </w:rPr>
              <w:t>Bintang Sahda Rayyu Sonora</w:t>
            </w:r>
          </w:p>
        </w:tc>
        <w:tc>
          <w:tcPr>
            <w:tcW w:type="dxa" w:w="1587"/>
            <w:vAlign w:val="center"/>
            <w:shd w:fill="FAFBFD"/>
            <w:tcMar>
              <w:top w:w="110" w:type="dxa"/>
              <w:bottom w:w="110" w:type="dxa"/>
              <w:left w:w="120" w:type="dxa"/>
              <w:right w:w="120" w:type="dxa"/>
            </w:tcMar>
          </w:tcPr>
          <w:p>
            <w:pPr>
              <w:spacing w:before="40" w:after="40" w:line="276" w:lineRule="auto"/>
              <w:jc w:val="center"/>
            </w:pPr>
            <w:r/>
            <w:r>
              <w:rPr>
                <w:rFonts w:ascii="Times New Roman" w:hAnsi="Times New Roman"/>
                <w:b w:val="0"/>
                <w:color w:val="1E293B"/>
                <w:sz w:val="21"/>
              </w:rPr>
              <w:t>2411025</w:t>
            </w:r>
          </w:p>
        </w:tc>
        <w:tc>
          <w:tcPr>
            <w:tcW w:type="dxa" w:w="3515"/>
            <w:vAlign w:val="center"/>
            <w:shd w:fill="FAFBFD"/>
            <w:tcMar>
              <w:top w:w="110" w:type="dxa"/>
              <w:bottom w:w="110" w:type="dxa"/>
              <w:left w:w="120" w:type="dxa"/>
              <w:right w:w="120" w:type="dxa"/>
            </w:tcMar>
          </w:tcPr>
          <w:p>
            <w:pPr>
              <w:spacing w:before="40" w:after="40" w:line="276" w:lineRule="auto"/>
              <w:jc w:val="left"/>
            </w:pPr>
            <w:r/>
            <w:r>
              <w:rPr>
                <w:rFonts w:ascii="Times New Roman" w:hAnsi="Times New Roman"/>
                <w:b w:val="0"/>
                <w:color w:val="1E293B"/>
                <w:sz w:val="21"/>
              </w:rPr>
              <w:t>Pengujian Sistem, Video Demo &amp; Dokumentasi</w:t>
            </w:r>
          </w:p>
        </w:tc>
      </w:tr>
    </w:tbl>
    <w:p>
      <w:pPr>
        <w:spacing w:before="160" w:after="80" w:line="276" w:lineRule="auto"/>
        <w:jc w:val="center"/>
      </w:pPr>
      <w:r>
        <w:rPr>
          <w:rFonts w:ascii="Times New Roman" w:hAnsi="Times New Roman"/>
          <w:b w:val="0"/>
          <w:i w:val="0"/>
          <w:color w:val="1E293B"/>
          <w:sz w:val="12"/>
        </w:rPr>
      </w:r>
    </w:p>
    <w:tbl>
      <w:tblPr>
        <w:tblW w:type="auto" w:w="0"/>
        <w:jc w:val="center"/>
        <w:tblLook w:firstColumn="1" w:firstRow="1" w:lastColumn="0" w:lastRow="0" w:noHBand="0" w:noVBand="1" w:val="04A0"/>
        <w:tblBorders>
          <w:top w:val="single" w:sz="4" w:space="0" w:color="BECADB"/>
          <w:left w:val="single" w:sz="4" w:space="0" w:color="BECADB"/>
          <w:bottom w:val="single" w:sz="4" w:space="0" w:color="BECADB"/>
          <w:right w:val="single" w:sz="4" w:space="0" w:color="BECADB"/>
          <w:insideH w:val="single" w:sz="4" w:space="0" w:color="BECADB"/>
          <w:insideV w:val="single" w:sz="4" w:space="0" w:color="BECADB"/>
        </w:tblBorders>
      </w:tblPr>
      <w:tblGrid>
        <w:gridCol w:w="4649"/>
        <w:gridCol w:w="4649"/>
      </w:tblGrid>
      <w:tr>
        <w:tc>
          <w:tcPr>
            <w:tcW w:type="dxa" w:w="2494"/>
            <w:shd w:fill="F1F5F9"/>
            <w:tcMar>
              <w:top w:w="85" w:type="dxa"/>
              <w:bottom w:w="85" w:type="dxa"/>
              <w:left w:w="120" w:type="dxa"/>
              <w:right w:w="120" w:type="dxa"/>
            </w:tcMar>
          </w:tcPr>
          <w:p>
            <w:pPr>
              <w:spacing w:before="40" w:after="40" w:line="276" w:lineRule="auto"/>
            </w:pPr>
            <w:r/>
            <w:r>
              <w:rPr>
                <w:rFonts w:ascii="Times New Roman" w:hAnsi="Times New Roman"/>
                <w:b/>
                <w:color w:val="233F74"/>
                <w:sz w:val="20"/>
              </w:rPr>
              <w:t>Repository GitHub</w:t>
            </w:r>
          </w:p>
        </w:tc>
        <w:tc>
          <w:tcPr>
            <w:tcW w:type="dxa" w:w="6576"/>
            <w:shd w:fill="FAFBFD"/>
            <w:tcMar>
              <w:top w:w="85" w:type="dxa"/>
              <w:bottom w:w="85" w:type="dxa"/>
              <w:left w:w="120" w:type="dxa"/>
              <w:right w:w="120" w:type="dxa"/>
            </w:tcMar>
          </w:tcPr>
          <w:p>
            <w:pPr>
              <w:spacing w:before="40" w:after="40" w:line="276" w:lineRule="auto"/>
            </w:pPr>
            <w:r/>
            <w:r>
              <w:rPr>
                <w:rFonts w:ascii="Times New Roman" w:hAnsi="Times New Roman"/>
                <w:b w:val="0"/>
                <w:color w:val="3E54B8"/>
                <w:sz w:val="20"/>
              </w:rPr>
              <w:t>https://github.com/rillsussy/studylog</w:t>
            </w:r>
          </w:p>
        </w:tc>
      </w:tr>
      <w:tr>
        <w:tc>
          <w:tcPr>
            <w:tcW w:type="dxa" w:w="2494"/>
            <w:shd w:fill="F1F5F9"/>
            <w:tcMar>
              <w:top w:w="85" w:type="dxa"/>
              <w:bottom w:w="85" w:type="dxa"/>
              <w:left w:w="120" w:type="dxa"/>
              <w:right w:w="120" w:type="dxa"/>
            </w:tcMar>
          </w:tcPr>
          <w:p>
            <w:pPr>
              <w:spacing w:before="40" w:after="40" w:line="276" w:lineRule="auto"/>
            </w:pPr>
            <w:r/>
            <w:r>
              <w:rPr>
                <w:rFonts w:ascii="Times New Roman" w:hAnsi="Times New Roman"/>
                <w:b/>
                <w:color w:val="233F74"/>
                <w:sz w:val="20"/>
              </w:rPr>
              <w:t>Tautan Video Demo</w:t>
            </w:r>
          </w:p>
        </w:tc>
        <w:tc>
          <w:tcPr>
            <w:tcW w:type="dxa" w:w="6576"/>
            <w:shd w:fill="FAFBFD"/>
            <w:tcMar>
              <w:top w:w="85" w:type="dxa"/>
              <w:bottom w:w="85" w:type="dxa"/>
              <w:left w:w="120" w:type="dxa"/>
              <w:right w:w="120" w:type="dxa"/>
            </w:tcMar>
          </w:tcPr>
          <w:p>
            <w:pPr>
              <w:spacing w:before="40" w:after="40" w:line="276" w:lineRule="auto"/>
            </w:pPr>
            <w:r/>
            <w:r>
              <w:rPr>
                <w:rFonts w:ascii="Times New Roman" w:hAnsi="Times New Roman"/>
                <w:b w:val="0"/>
                <w:color w:val="3E54B8"/>
                <w:sz w:val="20"/>
              </w:rPr>
              <w:t>https://youtu.be/TQ_v1NJ2w4k</w:t>
            </w:r>
          </w:p>
        </w:tc>
      </w:tr>
    </w:tbl>
    <w:p>
      <w:pPr>
        <w:spacing w:before="680" w:after="80" w:line="300" w:lineRule="auto"/>
        <w:jc w:val="center"/>
      </w:pPr>
      <w:r>
        <w:rPr>
          <w:rFonts w:ascii="Times New Roman" w:hAnsi="Times New Roman"/>
          <w:b/>
          <w:i w:val="0"/>
          <w:color w:val="233F74"/>
          <w:sz w:val="25"/>
        </w:rPr>
        <w:t>PROGRAM STUDI INFORMATIKA</w:t>
        <w:br/>
      </w:r>
      <w:r>
        <w:rPr>
          <w:rFonts w:ascii="Times New Roman" w:hAnsi="Times New Roman"/>
          <w:b/>
          <w:i w:val="0"/>
          <w:color w:val="233F74"/>
          <w:sz w:val="25"/>
        </w:rPr>
        <w:t>FAKULTAS ILMU KOMPUTER</w:t>
        <w:br/>
      </w:r>
      <w:r>
        <w:rPr>
          <w:rFonts w:ascii="Times New Roman" w:hAnsi="Times New Roman"/>
          <w:b/>
          <w:i w:val="0"/>
          <w:color w:val="3E54B8"/>
          <w:sz w:val="28"/>
        </w:rPr>
        <w:t>UNIVERSITAS MULIA</w:t>
        <w:br/>
      </w:r>
      <w:r>
        <w:rPr>
          <w:rFonts w:ascii="Times New Roman" w:hAnsi="Times New Roman"/>
          <w:b/>
          <w:i w:val="0"/>
          <w:color w:val="069193"/>
          <w:sz w:val="25"/>
        </w:rPr>
        <w:t>2026</w:t>
      </w:r>
    </w:p>
    <w:p>
      <w:pPr>
        <w:spacing w:before="0" w:after="0"/>
      </w:pPr>
      <w:r>
        <w:br w:type="page"/>
      </w:r>
    </w:p>
    <w:p w14:paraId="1D4A1A85" w14:textId="77777777" w:rsidR="00325DC0" w:rsidRPr="004B0E71" w:rsidRDefault="00FE45A1">
      <w:pPr>
        <w:spacing w:before="1240"/>
        <w:rPr>
          <w:rFonts w:ascii="Times New Roman" w:hAnsi="Times New Roman" w:cs="Times New Roman"/>
        </w:rPr>
      </w:pPr>
      <w:r w:rsidRPr="004B0E71">
        <w:rPr>
          <w:rFonts w:ascii="Times New Roman" w:hAnsi="Times New Roman" w:cs="Times New Roman"/>
          <w:b/>
          <w:color w:val="069193"/>
        </w:rPr>
        <w:t>PANDUAN PRAKTIKUM  /  PROYEK BERKELANJUTAN</w:t>
      </w:r>
    </w:p>
    <w:p w14:paraId="3EE8222E" w14:textId="77777777" w:rsidR="00325DC0" w:rsidRPr="004B0E71" w:rsidRDefault="00FE45A1">
      <w:pPr>
        <w:pStyle w:val="Title"/>
        <w:rPr>
          <w:rFonts w:ascii="Times New Roman" w:hAnsi="Times New Roman" w:cs="Times New Roman"/>
        </w:rPr>
      </w:pPr>
      <w:r w:rsidRPr="004B0E71">
        <w:rPr>
          <w:rFonts w:ascii="Times New Roman" w:hAnsi="Times New Roman" w:cs="Times New Roman"/>
        </w:rPr>
        <w:t>WORKBOOK</w:t>
      </w:r>
      <w:r w:rsidRPr="004B0E71">
        <w:rPr>
          <w:rFonts w:ascii="Times New Roman" w:hAnsi="Times New Roman" w:cs="Times New Roman"/>
        </w:rPr>
        <w:br/>
        <w:t>FLUTTER ANDROID</w:t>
      </w:r>
    </w:p>
    <w:p w14:paraId="6A740B96" w14:textId="77777777" w:rsidR="00325DC0" w:rsidRPr="004B0E71" w:rsidRDefault="00FE45A1">
      <w:pPr>
        <w:rPr>
          <w:rFonts w:ascii="Times New Roman" w:hAnsi="Times New Roman" w:cs="Times New Roman"/>
        </w:rPr>
      </w:pPr>
      <w:r w:rsidRPr="004B0E71">
        <w:rPr>
          <w:rFonts w:ascii="Times New Roman" w:hAnsi="Times New Roman" w:cs="Times New Roman"/>
          <w:b/>
          <w:color w:val="3E54B8"/>
          <w:sz w:val="36"/>
        </w:rPr>
        <w:t>StudyLog — Aplikasi Catatan Perkuliahan</w:t>
      </w:r>
    </w:p>
    <w:p w14:paraId="00ED6146" w14:textId="77777777" w:rsidR="00325DC0" w:rsidRPr="004B0E71" w:rsidRDefault="00FE45A1">
      <w:pPr>
        <w:rPr>
          <w:rFonts w:ascii="Times New Roman" w:hAnsi="Times New Roman" w:cs="Times New Roman"/>
        </w:rPr>
      </w:pPr>
      <w:r w:rsidRPr="004B0E71">
        <w:rPr>
          <w:rFonts w:ascii="Times New Roman" w:hAnsi="Times New Roman" w:cs="Times New Roman"/>
          <w:color w:val="58697F"/>
        </w:rPr>
        <w:t>State &amp; Event • Multi-screen Navigation • Local SQLite • Project-Based Learning</w:t>
      </w:r>
    </w:p>
    <w:p w14:paraId="2DB95D7F" w14:textId="77777777" w:rsidR="00325DC0" w:rsidRPr="004B0E71" w:rsidRDefault="00325DC0">
      <w:pPr>
        <w:spacing w:before="1200"/>
        <w:rPr>
          <w:rFonts w:ascii="Times New Roman" w:hAnsi="Times New Roman" w:cs="Times New Roman"/>
        </w:rPr>
      </w:pPr>
    </w:p>
    <w:p w14:paraId="3B44AB47" w14:textId="77777777" w:rsidR="00325DC0" w:rsidRPr="004B0E71" w:rsidRDefault="00FE45A1">
      <w:pPr>
        <w:spacing w:after="220"/>
        <w:rPr>
          <w:rFonts w:ascii="Times New Roman" w:hAnsi="Times New Roman" w:cs="Times New Roman"/>
        </w:rPr>
      </w:pPr>
      <w:r w:rsidRPr="004B0E71">
        <w:rPr>
          <w:rFonts w:ascii="Times New Roman" w:hAnsi="Times New Roman" w:cs="Times New Roman"/>
        </w:rPr>
        <w:t>Mata kuliah     Pemrograman Aplikasi Bergerak</w:t>
      </w:r>
    </w:p>
    <w:p w14:paraId="546B957A" w14:textId="7D41F0CF" w:rsidR="00325DC0" w:rsidRPr="004B0E71" w:rsidRDefault="00FE45A1">
      <w:pPr>
        <w:spacing w:after="220"/>
        <w:rPr>
          <w:rFonts w:ascii="Times New Roman" w:hAnsi="Times New Roman" w:cs="Times New Roman"/>
        </w:rPr>
      </w:pPr>
      <w:r w:rsidRPr="004B0E71">
        <w:rPr>
          <w:rFonts w:ascii="Times New Roman" w:hAnsi="Times New Roman" w:cs="Times New Roman"/>
        </w:rPr>
        <w:t>Program studi</w:t>
      </w:r>
      <w:r w:rsidR="004B0E71">
        <w:rPr>
          <w:rFonts w:ascii="Times New Roman" w:hAnsi="Times New Roman" w:cs="Times New Roman"/>
        </w:rPr>
        <w:t xml:space="preserve">: </w:t>
      </w:r>
      <w:r w:rsidRPr="004B0E71">
        <w:rPr>
          <w:rFonts w:ascii="Times New Roman" w:hAnsi="Times New Roman" w:cs="Times New Roman"/>
        </w:rPr>
        <w:t xml:space="preserve"> </w:t>
      </w:r>
      <w:r w:rsidRPr="004B0E71">
        <w:rPr>
          <w:rFonts w:ascii="Times New Roman" w:hAnsi="Times New Roman" w:cs="Times New Roman"/>
        </w:rPr>
        <w:t>Informatika</w:t>
      </w:r>
    </w:p>
    <w:p w14:paraId="3E5240D6" w14:textId="77777777" w:rsidR="00325DC0" w:rsidRPr="004B0E71" w:rsidRDefault="00FE45A1">
      <w:pPr>
        <w:spacing w:after="220"/>
        <w:rPr>
          <w:rFonts w:ascii="Times New Roman" w:hAnsi="Times New Roman" w:cs="Times New Roman"/>
        </w:rPr>
      </w:pPr>
      <w:r w:rsidRPr="004B0E71">
        <w:rPr>
          <w:rFonts w:ascii="Times New Roman" w:hAnsi="Times New Roman" w:cs="Times New Roman"/>
        </w:rPr>
        <w:t>Institusi           Universitas Mulia</w:t>
      </w:r>
    </w:p>
    <w:p w14:paraId="748E3193" w14:textId="77777777" w:rsidR="00325DC0" w:rsidRPr="004B0E71" w:rsidRDefault="00FE45A1">
      <w:pPr>
        <w:spacing w:after="220"/>
        <w:rPr>
          <w:rFonts w:ascii="Times New Roman" w:hAnsi="Times New Roman" w:cs="Times New Roman"/>
        </w:rPr>
      </w:pPr>
      <w:r w:rsidRPr="004B0E71">
        <w:rPr>
          <w:rFonts w:ascii="Times New Roman" w:hAnsi="Times New Roman" w:cs="Times New Roman"/>
        </w:rPr>
        <w:t>Edisi                 Pembelajaran Terpadu 2026</w:t>
      </w:r>
    </w:p>
    <w:p w14:paraId="1EAE4D7A" w14:textId="77777777" w:rsidR="00325DC0" w:rsidRPr="004B0E71" w:rsidRDefault="00325DC0">
      <w:pPr>
        <w:spacing w:after="0"/>
        <w:rPr>
          <w:rFonts w:ascii="Times New Roman" w:hAnsi="Times New Roman" w:cs="Times New Roman"/>
        </w:rPr>
      </w:pPr>
    </w:p>
    <w:p w14:paraId="1FDEF7A5" w14:textId="77777777" w:rsidR="00325DC0" w:rsidRPr="004B0E71" w:rsidRDefault="00FE45A1">
      <w:pPr>
        <w:rPr>
          <w:rFonts w:ascii="Times New Roman" w:hAnsi="Times New Roman" w:cs="Times New Roman"/>
        </w:rPr>
      </w:pPr>
      <w:r w:rsidRPr="004B0E71">
        <w:rPr>
          <w:rFonts w:ascii="Times New Roman" w:hAnsi="Times New Roman" w:cs="Times New Roman"/>
        </w:rPr>
        <w:br w:type="page"/>
      </w:r>
    </w:p>
    <w:p w14:paraId="47CF42DE" w14:textId="77777777" w:rsidR="00325DC0" w:rsidRPr="004B0E71" w:rsidRDefault="00FE45A1">
      <w:pPr>
        <w:pStyle w:val="Heading1"/>
        <w:rPr>
          <w:rFonts w:ascii="Times New Roman" w:hAnsi="Times New Roman" w:cs="Times New Roman"/>
        </w:rPr>
      </w:pPr>
      <w:r w:rsidRPr="004B0E71">
        <w:rPr>
          <w:rFonts w:ascii="Times New Roman" w:hAnsi="Times New Roman" w:cs="Times New Roman"/>
        </w:rPr>
        <w:lastRenderedPageBreak/>
        <w:t>Petunjuk Penggunaan Workbook</w:t>
      </w:r>
    </w:p>
    <w:p w14:paraId="754514E3" w14:textId="77777777" w:rsidR="00325DC0" w:rsidRPr="004B0E71" w:rsidRDefault="00FE45A1">
      <w:pPr>
        <w:rPr>
          <w:rFonts w:ascii="Times New Roman" w:hAnsi="Times New Roman" w:cs="Times New Roman"/>
        </w:rPr>
      </w:pPr>
      <w:r w:rsidRPr="004B0E71">
        <w:rPr>
          <w:rFonts w:ascii="Times New Roman" w:hAnsi="Times New Roman" w:cs="Times New Roman"/>
        </w:rPr>
        <w:t>Wor</w:t>
      </w:r>
      <w:r w:rsidRPr="004B0E71">
        <w:rPr>
          <w:rFonts w:ascii="Times New Roman" w:hAnsi="Times New Roman" w:cs="Times New Roman"/>
        </w:rPr>
        <w:t>kbook ini adalah panduan operasional bagi mahasiswa untuk mengerjakan praktikum Android menggunakan Flutter (bahasa Dart). Ia disusun berdasarkan tiga materi asal: State, Events &amp; User Interaction; Navigation, Lifecycle &amp; ViewModel; dan Local Persistence &amp;</w:t>
      </w:r>
      <w:r w:rsidRPr="004B0E71">
        <w:rPr>
          <w:rFonts w:ascii="Times New Roman" w:hAnsi="Times New Roman" w:cs="Times New Roman"/>
        </w:rPr>
        <w:t xml:space="preserve"> Room Database. Konsep inti dipertahankan, sedangkan teknologi implementasi disesuaikan ke Flutter dan SQLite.</w:t>
      </w:r>
    </w:p>
    <w:p w14:paraId="763F4B49" w14:textId="77777777" w:rsidR="00325DC0" w:rsidRPr="004B0E71" w:rsidRDefault="00FE45A1">
      <w:pPr>
        <w:rPr>
          <w:rFonts w:ascii="Times New Roman" w:hAnsi="Times New Roman" w:cs="Times New Roman"/>
        </w:rPr>
      </w:pPr>
      <w:r w:rsidRPr="004B0E71">
        <w:rPr>
          <w:rFonts w:ascii="Times New Roman" w:hAnsi="Times New Roman" w:cs="Times New Roman"/>
        </w:rPr>
        <w:t xml:space="preserve">Modul Mobile Programming terlampir digunakan sebagai acuan alur mengajar Flutter: pengenalan widget, daftar dan detail data, formulir, navigasi, </w:t>
      </w:r>
      <w:r w:rsidRPr="004B0E71">
        <w:rPr>
          <w:rFonts w:ascii="Times New Roman" w:hAnsi="Times New Roman" w:cs="Times New Roman"/>
        </w:rPr>
        <w:t>serta pola pengembangan CRUD. Contoh "Data Poli" dari modul dialihkan menjadi proyek "StudyLog" agar tiga materi disatukan dalam satu aplikasi. Bagian API/mockapi dari modul asli bukan cakupan wajib unit ini.</w:t>
      </w:r>
    </w:p>
    <w:tbl>
      <w:tblPr>
        <w:tblW w:w="0" w:type="auto"/>
        <w:tblLook w:val="04A0" w:firstRow="1" w:lastRow="0" w:firstColumn="1" w:lastColumn="0" w:noHBand="0" w:noVBand="1"/>
      </w:tblPr>
      <w:tblGrid>
        <w:gridCol w:w="9298"/>
      </w:tblGrid>
      <w:tr w:rsidR="00325DC0" w:rsidRPr="004B0E71" w14:paraId="08661421" w14:textId="77777777">
        <w:tc>
          <w:tcPr>
            <w:tcW w:w="9298" w:type="dxa"/>
            <w:tcBorders>
              <w:top w:val="single" w:sz="4" w:space="0" w:color="D8E7E9"/>
              <w:left w:val="single" w:sz="4" w:space="0" w:color="D8E7E9"/>
              <w:bottom w:val="single" w:sz="4" w:space="0" w:color="D8E7E9"/>
              <w:right w:val="single" w:sz="4" w:space="0" w:color="D8E7E9"/>
            </w:tcBorders>
            <w:shd w:val="clear" w:color="auto" w:fill="EDF7F5"/>
          </w:tcPr>
          <w:p w14:paraId="7538356A" w14:textId="77777777" w:rsidR="00325DC0" w:rsidRPr="004B0E71" w:rsidRDefault="00FE45A1">
            <w:pPr>
              <w:rPr>
                <w:rFonts w:ascii="Times New Roman" w:hAnsi="Times New Roman" w:cs="Times New Roman"/>
              </w:rPr>
            </w:pPr>
            <w:r w:rsidRPr="004B0E71">
              <w:rPr>
                <w:rFonts w:ascii="Times New Roman" w:hAnsi="Times New Roman" w:cs="Times New Roman"/>
                <w:b/>
                <w:color w:val="069193"/>
                <w:sz w:val="18"/>
              </w:rPr>
              <w:t xml:space="preserve">YANG HARUS DISIAPKAN  </w:t>
            </w:r>
            <w:r w:rsidRPr="004B0E71">
              <w:rPr>
                <w:rFonts w:ascii="Times New Roman" w:hAnsi="Times New Roman" w:cs="Times New Roman"/>
                <w:sz w:val="18"/>
              </w:rPr>
              <w:t>Perangkat Windows/macOS/L</w:t>
            </w:r>
            <w:r w:rsidRPr="004B0E71">
              <w:rPr>
                <w:rFonts w:ascii="Times New Roman" w:hAnsi="Times New Roman" w:cs="Times New Roman"/>
                <w:sz w:val="18"/>
              </w:rPr>
              <w:t>inux yang menjalankan Flutter SDK dan Android SDK, editor Android Studio/VS Code, emulator Android atau ponsel Android dengan USB debugging, dan Git. Versi aktual diverifikasi lewat flutter doctor.</w:t>
            </w:r>
          </w:p>
        </w:tc>
      </w:tr>
    </w:tbl>
    <w:p w14:paraId="4F1EE9C3" w14:textId="77777777" w:rsidR="00325DC0" w:rsidRPr="004B0E71" w:rsidRDefault="00325DC0">
      <w:pPr>
        <w:spacing w:after="0"/>
        <w:rPr>
          <w:rFonts w:ascii="Times New Roman" w:hAnsi="Times New Roman" w:cs="Times New Roman"/>
        </w:rPr>
      </w:pPr>
    </w:p>
    <w:p w14:paraId="6FFACB62" w14:textId="77777777" w:rsidR="00325DC0" w:rsidRPr="004B0E71" w:rsidRDefault="00FE45A1">
      <w:pPr>
        <w:pStyle w:val="Heading2"/>
        <w:rPr>
          <w:rFonts w:ascii="Times New Roman" w:hAnsi="Times New Roman" w:cs="Times New Roman"/>
        </w:rPr>
      </w:pPr>
      <w:r w:rsidRPr="004B0E71">
        <w:rPr>
          <w:rFonts w:ascii="Times New Roman" w:hAnsi="Times New Roman" w:cs="Times New Roman"/>
        </w:rPr>
        <w:t>Identitas Mahasiswa dan Kelompok</w:t>
      </w:r>
    </w:p>
    <w:tbl>
      <w:tblPr>
        <w:tblW w:w="0" w:type="auto"/>
        <w:jc w:val="center"/>
        <w:tblLayout w:type="fixed"/>
        <w:tblLook w:val="04A0" w:firstRow="1" w:lastRow="0" w:firstColumn="1" w:lastColumn="0" w:noHBand="0" w:noVBand="1"/>
      </w:tblPr>
      <w:tblGrid>
        <w:gridCol w:w="4649"/>
        <w:gridCol w:w="6350"/>
      </w:tblGrid>
      <w:tr w:rsidR="00325DC0" w:rsidRPr="004B0E71" w14:paraId="55660732" w14:textId="77777777">
        <w:trPr>
          <w:jc w:val="center"/>
        </w:trPr>
        <w:tc>
          <w:tcPr>
            <w:tcW w:w="2494" w:type="dxa"/>
            <w:shd w:val="clear" w:color="auto" w:fill="233F74"/>
          </w:tcPr>
          <w:p w14:paraId="03595DE0" w14:textId="77777777" w:rsidR="00325DC0" w:rsidRPr="004B0E71" w:rsidRDefault="00FE45A1">
            <w:pPr>
              <w:rPr>
                <w:rFonts w:ascii="Times New Roman" w:hAnsi="Times New Roman" w:cs="Times New Roman"/>
              </w:rPr>
            </w:pPr>
            <w:r w:rsidRPr="004B0E71">
              <w:rPr>
                <w:rFonts w:ascii="Times New Roman" w:hAnsi="Times New Roman" w:cs="Times New Roman"/>
                <w:b/>
                <w:color w:val="FFFFFF"/>
                <w:sz w:val="17"/>
              </w:rPr>
              <w:t>Isian</w:t>
            </w:r>
          </w:p>
        </w:tc>
        <w:tc>
          <w:tcPr>
            <w:tcW w:w="6350" w:type="dxa"/>
            <w:shd w:val="clear" w:color="auto" w:fill="233F74"/>
          </w:tcPr>
          <w:p w14:paraId="167303D0" w14:textId="77777777" w:rsidR="00325DC0" w:rsidRPr="004B0E71" w:rsidRDefault="00FE45A1">
            <w:pPr>
              <w:rPr>
                <w:rFonts w:ascii="Times New Roman" w:hAnsi="Times New Roman" w:cs="Times New Roman"/>
              </w:rPr>
            </w:pPr>
            <w:r w:rsidRPr="004B0E71">
              <w:rPr>
                <w:rFonts w:ascii="Times New Roman" w:hAnsi="Times New Roman" w:cs="Times New Roman"/>
                <w:b/>
                <w:color w:val="FFFFFF"/>
                <w:sz w:val="17"/>
              </w:rPr>
              <w:t xml:space="preserve">Diisi </w:t>
            </w:r>
            <w:r w:rsidRPr="004B0E71">
              <w:rPr>
                <w:rFonts w:ascii="Times New Roman" w:hAnsi="Times New Roman" w:cs="Times New Roman"/>
                <w:b/>
                <w:color w:val="FFFFFF"/>
                <w:sz w:val="17"/>
              </w:rPr>
              <w:t>mahasiswa</w:t>
            </w:r>
          </w:p>
        </w:tc>
      </w:tr>
      <w:tr w:rsidR="00325DC0" w:rsidRPr="004B0E71" w14:paraId="5EE4983A" w14:textId="77777777">
        <w:trPr>
          <w:jc w:val="center"/>
        </w:trPr>
        <w:tc>
          <w:tcPr>
            <w:tcW w:w="464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462EF1B0" w14:textId="77777777" w:rsidR="00325DC0" w:rsidRPr="004B0E71" w:rsidRDefault="00FE45A1">
            <w:pPr>
              <w:spacing w:after="40"/>
              <w:rPr>
                <w:rFonts w:ascii="Times New Roman" w:hAnsi="Times New Roman" w:cs="Times New Roman"/>
              </w:rPr>
            </w:pPr>
            <w:r w:rsidRPr="004B0E71">
              <w:rPr>
                <w:rFonts w:ascii="Times New Roman" w:hAnsi="Times New Roman" w:cs="Times New Roman"/>
                <w:sz w:val="17"/>
              </w:rPr>
              <w:t>Nama / NIM</w:t>
            </w:r>
          </w:p>
        </w:tc>
        <w:tc>
          <w:tcPr>
            <w:tcW w:w="4649" w:type="dxa"/>
            <w:tcBorders>
              <w:top w:val="single" w:sz="4" w:space="0" w:color="E3E9F1"/>
              <w:left w:val="single" w:sz="4" w:space="0" w:color="E3E9F1"/>
              <w:bottom w:val="single" w:sz="4" w:space="0" w:color="E3E9F1"/>
              <w:right w:val="single" w:sz="4" w:space="0" w:color="E3E9F1"/>
            </w:tcBorders>
            <w:shd w:val="clear" w:color="auto" w:fill="F4F7FB"/>
            <w:vAlign w:val="center"/>
          </w:tcPr>
          <w:p>
            <w:pPr>
              <w:spacing w:before="40" w:after="40" w:line="276" w:lineRule="auto"/>
            </w:pPr>
            <w:r/>
            <w:r>
              <w:rPr>
                <w:rFonts w:ascii="Times New Roman" w:hAnsi="Times New Roman"/>
                <w:b w:val="0"/>
                <w:color w:val="1E293B"/>
                <w:sz w:val="17"/>
              </w:rPr>
              <w:t>1. Ryanda Hermawan (2411068)</w:t>
              <w:br/>
              <w:t>2. Dewi Nofitta Sari (2411065)</w:t>
              <w:br/>
              <w:t>3. Bintang Sahda Rayyu Sonora (2411025)</w:t>
            </w:r>
          </w:p>
        </w:tc>
      </w:tr>
      <w:tr w:rsidR="00325DC0" w:rsidRPr="004B0E71" w14:paraId="3F721298" w14:textId="77777777">
        <w:trPr>
          <w:jc w:val="center"/>
        </w:trPr>
        <w:tc>
          <w:tcPr>
            <w:tcW w:w="4649" w:type="dxa"/>
            <w:tcBorders>
              <w:top w:val="single" w:sz="4" w:space="0" w:color="E3E9F1"/>
              <w:left w:val="single" w:sz="4" w:space="0" w:color="E3E9F1"/>
              <w:bottom w:val="single" w:sz="4" w:space="0" w:color="E3E9F1"/>
              <w:right w:val="single" w:sz="4" w:space="0" w:color="E3E9F1"/>
            </w:tcBorders>
            <w:vAlign w:val="center"/>
          </w:tcPr>
          <w:p w14:paraId="02B0DA5E" w14:textId="77777777" w:rsidR="00325DC0" w:rsidRPr="004B0E71" w:rsidRDefault="00FE45A1">
            <w:pPr>
              <w:spacing w:after="40"/>
              <w:rPr>
                <w:rFonts w:ascii="Times New Roman" w:hAnsi="Times New Roman" w:cs="Times New Roman"/>
              </w:rPr>
            </w:pPr>
            <w:r w:rsidRPr="004B0E71">
              <w:rPr>
                <w:rFonts w:ascii="Times New Roman" w:hAnsi="Times New Roman" w:cs="Times New Roman"/>
                <w:sz w:val="17"/>
              </w:rPr>
              <w:t>Kelas / Kelompok</w:t>
            </w:r>
          </w:p>
        </w:tc>
        <w:tc>
          <w:tcPr>
            <w:tcW w:w="4649" w:type="dxa"/>
            <w:tcBorders>
              <w:top w:val="single" w:sz="4" w:space="0" w:color="E3E9F1"/>
              <w:left w:val="single" w:sz="4" w:space="0" w:color="E3E9F1"/>
              <w:bottom w:val="single" w:sz="4" w:space="0" w:color="E3E9F1"/>
              <w:right w:val="single" w:sz="4" w:space="0" w:color="E3E9F1"/>
            </w:tcBorders>
            <w:vAlign w:val="center"/>
          </w:tcPr>
          <w:p>
            <w:pPr>
              <w:spacing w:before="40" w:after="40" w:line="276" w:lineRule="auto"/>
            </w:pPr>
            <w:r/>
            <w:r>
              <w:rPr>
                <w:rFonts w:ascii="Times New Roman" w:hAnsi="Times New Roman"/>
                <w:b w:val="0"/>
                <w:color w:val="1E293B"/>
                <w:sz w:val="17"/>
              </w:rPr>
              <w:t>IFB5J — Kelompok StudyLog</w:t>
            </w:r>
          </w:p>
        </w:tc>
      </w:tr>
      <w:tr w:rsidR="00325DC0" w:rsidRPr="004B0E71" w14:paraId="10FA4CDD" w14:textId="77777777">
        <w:trPr>
          <w:jc w:val="center"/>
        </w:trPr>
        <w:tc>
          <w:tcPr>
            <w:tcW w:w="464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1640389F" w14:textId="77777777" w:rsidR="00325DC0" w:rsidRPr="004B0E71" w:rsidRDefault="00FE45A1">
            <w:pPr>
              <w:spacing w:after="40"/>
              <w:rPr>
                <w:rFonts w:ascii="Times New Roman" w:hAnsi="Times New Roman" w:cs="Times New Roman"/>
              </w:rPr>
            </w:pPr>
            <w:r w:rsidRPr="004B0E71">
              <w:rPr>
                <w:rFonts w:ascii="Times New Roman" w:hAnsi="Times New Roman" w:cs="Times New Roman"/>
                <w:sz w:val="17"/>
              </w:rPr>
              <w:t>Anggota tim / peran</w:t>
            </w:r>
          </w:p>
        </w:tc>
        <w:tc>
          <w:tcPr>
            <w:tcW w:w="4649" w:type="dxa"/>
            <w:tcBorders>
              <w:top w:val="single" w:sz="4" w:space="0" w:color="E3E9F1"/>
              <w:left w:val="single" w:sz="4" w:space="0" w:color="E3E9F1"/>
              <w:bottom w:val="single" w:sz="4" w:space="0" w:color="E3E9F1"/>
              <w:right w:val="single" w:sz="4" w:space="0" w:color="E3E9F1"/>
            </w:tcBorders>
            <w:shd w:val="clear" w:color="auto" w:fill="F4F7FB"/>
            <w:vAlign w:val="center"/>
          </w:tcPr>
          <w:p>
            <w:pPr>
              <w:spacing w:before="40" w:after="40" w:line="276" w:lineRule="auto"/>
            </w:pPr>
            <w:r/>
            <w:r>
              <w:rPr>
                <w:rFonts w:ascii="Times New Roman" w:hAnsi="Times New Roman"/>
                <w:b w:val="0"/>
                <w:color w:val="1E293B"/>
                <w:sz w:val="17"/>
              </w:rPr>
              <w:t>• Ryanda Hermawan: Arsitektur SQLite 3 Tabel Relasional, Migrasi Skema &amp; Git</w:t>
              <w:br/>
              <w:t>• Dewi Nofitta Sari: Desain UI Multi-Screen, Form Validasi &amp; State Provider</w:t>
              <w:br/>
              <w:t>• Bintang Sahda Rayyu Sonora: Pengujian Sistem (Unit/Widget/HP), Video Demo &amp; Dokumentasi</w:t>
            </w:r>
          </w:p>
        </w:tc>
      </w:tr>
      <w:tr w:rsidR="00325DC0" w:rsidRPr="004B0E71" w14:paraId="59E223F5" w14:textId="77777777">
        <w:trPr>
          <w:jc w:val="center"/>
        </w:trPr>
        <w:tc>
          <w:tcPr>
            <w:tcW w:w="4649" w:type="dxa"/>
            <w:tcBorders>
              <w:top w:val="single" w:sz="4" w:space="0" w:color="E3E9F1"/>
              <w:left w:val="single" w:sz="4" w:space="0" w:color="E3E9F1"/>
              <w:bottom w:val="single" w:sz="4" w:space="0" w:color="E3E9F1"/>
              <w:right w:val="single" w:sz="4" w:space="0" w:color="E3E9F1"/>
            </w:tcBorders>
            <w:vAlign w:val="center"/>
          </w:tcPr>
          <w:p w14:paraId="6D637F97" w14:textId="77777777" w:rsidR="00325DC0" w:rsidRPr="004B0E71" w:rsidRDefault="00FE45A1">
            <w:pPr>
              <w:spacing w:after="40"/>
              <w:rPr>
                <w:rFonts w:ascii="Times New Roman" w:hAnsi="Times New Roman" w:cs="Times New Roman"/>
              </w:rPr>
            </w:pPr>
            <w:r w:rsidRPr="004B0E71">
              <w:rPr>
                <w:rFonts w:ascii="Times New Roman" w:hAnsi="Times New Roman" w:cs="Times New Roman"/>
                <w:sz w:val="17"/>
              </w:rPr>
              <w:t>Repository GitHub</w:t>
            </w:r>
          </w:p>
        </w:tc>
        <w:tc>
          <w:tcPr>
            <w:tcW w:w="4649" w:type="dxa"/>
            <w:tcBorders>
              <w:top w:val="single" w:sz="4" w:space="0" w:color="E3E9F1"/>
              <w:left w:val="single" w:sz="4" w:space="0" w:color="E3E9F1"/>
              <w:bottom w:val="single" w:sz="4" w:space="0" w:color="E3E9F1"/>
              <w:right w:val="single" w:sz="4" w:space="0" w:color="E3E9F1"/>
            </w:tcBorders>
            <w:vAlign w:val="center"/>
          </w:tcPr>
          <w:p>
            <w:pPr>
              <w:spacing w:before="40" w:after="40" w:line="276" w:lineRule="auto"/>
            </w:pPr>
            <w:r/>
            <w:r>
              <w:rPr>
                <w:rFonts w:ascii="Times New Roman" w:hAnsi="Times New Roman"/>
                <w:b w:val="0"/>
                <w:color w:val="1E293B"/>
                <w:sz w:val="17"/>
              </w:rPr>
              <w:t>https://github.com/rillsussy/studylog  |  Video Demo: https://youtu.be/TQ_v1NJ2w4k</w:t>
            </w:r>
          </w:p>
        </w:tc>
      </w:tr>
      <w:tr w:rsidR="00325DC0" w:rsidRPr="004B0E71" w14:paraId="139FFA45" w14:textId="77777777">
        <w:trPr>
          <w:jc w:val="center"/>
        </w:trPr>
        <w:tc>
          <w:tcPr>
            <w:tcW w:w="464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538A48AB" w14:textId="77777777" w:rsidR="00325DC0" w:rsidRPr="004B0E71" w:rsidRDefault="00FE45A1">
            <w:pPr>
              <w:spacing w:after="40"/>
              <w:rPr>
                <w:rFonts w:ascii="Times New Roman" w:hAnsi="Times New Roman" w:cs="Times New Roman"/>
              </w:rPr>
            </w:pPr>
            <w:r w:rsidRPr="004B0E71">
              <w:rPr>
                <w:rFonts w:ascii="Times New Roman" w:hAnsi="Times New Roman" w:cs="Times New Roman"/>
                <w:sz w:val="17"/>
              </w:rPr>
              <w:t>Perangkat uji / Android</w:t>
            </w:r>
          </w:p>
        </w:tc>
        <w:tc>
          <w:tcPr>
            <w:tcW w:w="4649" w:type="dxa"/>
            <w:tcBorders>
              <w:top w:val="single" w:sz="4" w:space="0" w:color="E3E9F1"/>
              <w:left w:val="single" w:sz="4" w:space="0" w:color="E3E9F1"/>
              <w:bottom w:val="single" w:sz="4" w:space="0" w:color="E3E9F1"/>
              <w:right w:val="single" w:sz="4" w:space="0" w:color="E3E9F1"/>
            </w:tcBorders>
            <w:shd w:val="clear" w:color="auto" w:fill="F4F7FB"/>
            <w:vAlign w:val="center"/>
          </w:tcPr>
          <w:p>
            <w:pPr>
              <w:spacing w:before="40" w:after="40" w:line="276" w:lineRule="auto"/>
            </w:pPr>
            <w:r/>
            <w:r>
              <w:rPr>
                <w:rFonts w:ascii="Times New Roman" w:hAnsi="Times New Roman"/>
                <w:b w:val="0"/>
                <w:color w:val="1E293B"/>
                <w:sz w:val="17"/>
              </w:rPr>
              <w:t>Ponsel Android Fisik (USB Debugging &amp; APK Debug Android)</w:t>
            </w:r>
          </w:p>
        </w:tc>
      </w:tr>
    </w:tbl>
    <w:p w14:paraId="7B50D50C" w14:textId="77777777" w:rsidR="00325DC0" w:rsidRPr="004B0E71" w:rsidRDefault="00325DC0">
      <w:pPr>
        <w:spacing w:after="0"/>
        <w:rPr>
          <w:rFonts w:ascii="Times New Roman" w:hAnsi="Times New Roman" w:cs="Times New Roman"/>
        </w:rPr>
      </w:pPr>
    </w:p>
    <w:p w14:paraId="670A1F19" w14:textId="77777777" w:rsidR="00325DC0" w:rsidRPr="004B0E71" w:rsidRDefault="00FE45A1">
      <w:pPr>
        <w:pStyle w:val="Heading2"/>
        <w:rPr>
          <w:rFonts w:ascii="Times New Roman" w:hAnsi="Times New Roman" w:cs="Times New Roman"/>
        </w:rPr>
      </w:pPr>
      <w:r w:rsidRPr="004B0E71">
        <w:rPr>
          <w:rFonts w:ascii="Times New Roman" w:hAnsi="Times New Roman" w:cs="Times New Roman"/>
        </w:rPr>
        <w:t>Peta Isi</w:t>
      </w:r>
    </w:p>
    <w:tbl>
      <w:tblPr>
        <w:tblW w:w="0" w:type="auto"/>
        <w:jc w:val="center"/>
        <w:tblLayout w:type="fixed"/>
        <w:tblLook w:val="04A0" w:firstRow="1" w:lastRow="0" w:firstColumn="1" w:lastColumn="0" w:noHBand="0" w:noVBand="1"/>
      </w:tblPr>
      <w:tblGrid>
        <w:gridCol w:w="3099"/>
        <w:gridCol w:w="3099"/>
        <w:gridCol w:w="4025"/>
      </w:tblGrid>
      <w:tr w:rsidR="00325DC0" w:rsidRPr="004B0E71" w14:paraId="594EB386" w14:textId="77777777">
        <w:trPr>
          <w:jc w:val="center"/>
        </w:trPr>
        <w:tc>
          <w:tcPr>
            <w:tcW w:w="1814" w:type="dxa"/>
            <w:shd w:val="clear" w:color="auto" w:fill="233F74"/>
          </w:tcPr>
          <w:p w14:paraId="0A57F819" w14:textId="77777777" w:rsidR="00325DC0" w:rsidRPr="004B0E71" w:rsidRDefault="00FE45A1">
            <w:pPr>
              <w:rPr>
                <w:rFonts w:ascii="Times New Roman" w:hAnsi="Times New Roman" w:cs="Times New Roman"/>
              </w:rPr>
            </w:pPr>
            <w:r w:rsidRPr="004B0E71">
              <w:rPr>
                <w:rFonts w:ascii="Times New Roman" w:hAnsi="Times New Roman" w:cs="Times New Roman"/>
                <w:b/>
                <w:color w:val="FFFFFF"/>
                <w:sz w:val="17"/>
              </w:rPr>
              <w:t>Bab</w:t>
            </w:r>
          </w:p>
        </w:tc>
        <w:tc>
          <w:tcPr>
            <w:tcW w:w="3005" w:type="dxa"/>
            <w:shd w:val="clear" w:color="auto" w:fill="233F74"/>
          </w:tcPr>
          <w:p w14:paraId="6BD58DC7" w14:textId="77777777" w:rsidR="00325DC0" w:rsidRPr="004B0E71" w:rsidRDefault="00FE45A1">
            <w:pPr>
              <w:rPr>
                <w:rFonts w:ascii="Times New Roman" w:hAnsi="Times New Roman" w:cs="Times New Roman"/>
              </w:rPr>
            </w:pPr>
            <w:r w:rsidRPr="004B0E71">
              <w:rPr>
                <w:rFonts w:ascii="Times New Roman" w:hAnsi="Times New Roman" w:cs="Times New Roman"/>
                <w:b/>
                <w:color w:val="FFFFFF"/>
                <w:sz w:val="17"/>
              </w:rPr>
              <w:t>Fokus</w:t>
            </w:r>
          </w:p>
        </w:tc>
        <w:tc>
          <w:tcPr>
            <w:tcW w:w="4025" w:type="dxa"/>
            <w:shd w:val="clear" w:color="auto" w:fill="233F74"/>
          </w:tcPr>
          <w:p w14:paraId="7AACFC0F" w14:textId="77777777" w:rsidR="00325DC0" w:rsidRPr="004B0E71" w:rsidRDefault="00FE45A1">
            <w:pPr>
              <w:rPr>
                <w:rFonts w:ascii="Times New Roman" w:hAnsi="Times New Roman" w:cs="Times New Roman"/>
              </w:rPr>
            </w:pPr>
            <w:r w:rsidRPr="004B0E71">
              <w:rPr>
                <w:rFonts w:ascii="Times New Roman" w:hAnsi="Times New Roman" w:cs="Times New Roman"/>
                <w:b/>
                <w:color w:val="FFFFFF"/>
                <w:sz w:val="17"/>
              </w:rPr>
              <w:t>H</w:t>
            </w:r>
            <w:r w:rsidRPr="004B0E71">
              <w:rPr>
                <w:rFonts w:ascii="Times New Roman" w:hAnsi="Times New Roman" w:cs="Times New Roman"/>
                <w:b/>
                <w:color w:val="FFFFFF"/>
                <w:sz w:val="17"/>
              </w:rPr>
              <w:t>asil</w:t>
            </w:r>
          </w:p>
        </w:tc>
      </w:tr>
      <w:tr w:rsidR="00325DC0" w:rsidRPr="004B0E71" w14:paraId="5AF62E6C" w14:textId="77777777">
        <w:trPr>
          <w:jc w:val="center"/>
        </w:trPr>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3B4A010F" w14:textId="77777777" w:rsidR="00325DC0" w:rsidRPr="004B0E71" w:rsidRDefault="00FE45A1">
            <w:pPr>
              <w:spacing w:after="40"/>
              <w:rPr>
                <w:rFonts w:ascii="Times New Roman" w:hAnsi="Times New Roman" w:cs="Times New Roman"/>
              </w:rPr>
            </w:pPr>
            <w:r w:rsidRPr="004B0E71">
              <w:rPr>
                <w:rFonts w:ascii="Times New Roman" w:hAnsi="Times New Roman" w:cs="Times New Roman"/>
                <w:sz w:val="17"/>
              </w:rPr>
              <w:t>1. Orientasi proyek</w:t>
            </w:r>
          </w:p>
        </w:tc>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21176D13" w14:textId="77777777" w:rsidR="00325DC0" w:rsidRPr="004B0E71" w:rsidRDefault="00FE45A1">
            <w:pPr>
              <w:spacing w:after="40"/>
              <w:rPr>
                <w:rFonts w:ascii="Times New Roman" w:hAnsi="Times New Roman" w:cs="Times New Roman"/>
              </w:rPr>
            </w:pPr>
            <w:r w:rsidRPr="004B0E71">
              <w:rPr>
                <w:rFonts w:ascii="Times New Roman" w:hAnsi="Times New Roman" w:cs="Times New Roman"/>
                <w:sz w:val="17"/>
              </w:rPr>
              <w:t>Tujuan, kebutuhan, rencana PjBL</w:t>
            </w:r>
          </w:p>
        </w:tc>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1AC03677" w14:textId="77777777" w:rsidR="00325DC0" w:rsidRPr="004B0E71" w:rsidRDefault="00FE45A1">
            <w:pPr>
              <w:spacing w:after="40"/>
              <w:rPr>
                <w:rFonts w:ascii="Times New Roman" w:hAnsi="Times New Roman" w:cs="Times New Roman"/>
              </w:rPr>
            </w:pPr>
            <w:r w:rsidRPr="004B0E71">
              <w:rPr>
                <w:rFonts w:ascii="Times New Roman" w:hAnsi="Times New Roman" w:cs="Times New Roman"/>
                <w:sz w:val="17"/>
              </w:rPr>
              <w:t>Backlog dan desain awal</w:t>
            </w:r>
          </w:p>
        </w:tc>
      </w:tr>
      <w:tr w:rsidR="00325DC0" w:rsidRPr="004B0E71" w14:paraId="40B36279" w14:textId="77777777">
        <w:trPr>
          <w:jc w:val="center"/>
        </w:trPr>
        <w:tc>
          <w:tcPr>
            <w:tcW w:w="3099" w:type="dxa"/>
            <w:tcBorders>
              <w:top w:val="single" w:sz="4" w:space="0" w:color="E3E9F1"/>
              <w:left w:val="single" w:sz="4" w:space="0" w:color="E3E9F1"/>
              <w:bottom w:val="single" w:sz="4" w:space="0" w:color="E3E9F1"/>
              <w:right w:val="single" w:sz="4" w:space="0" w:color="E3E9F1"/>
            </w:tcBorders>
            <w:vAlign w:val="center"/>
          </w:tcPr>
          <w:p w14:paraId="315FD21B" w14:textId="77777777" w:rsidR="00325DC0" w:rsidRPr="004B0E71" w:rsidRDefault="00FE45A1">
            <w:pPr>
              <w:spacing w:after="40"/>
              <w:rPr>
                <w:rFonts w:ascii="Times New Roman" w:hAnsi="Times New Roman" w:cs="Times New Roman"/>
              </w:rPr>
            </w:pPr>
            <w:r w:rsidRPr="004B0E71">
              <w:rPr>
                <w:rFonts w:ascii="Times New Roman" w:hAnsi="Times New Roman" w:cs="Times New Roman"/>
                <w:sz w:val="17"/>
              </w:rPr>
              <w:t>2. Persiapan alat</w:t>
            </w:r>
          </w:p>
        </w:tc>
        <w:tc>
          <w:tcPr>
            <w:tcW w:w="3099" w:type="dxa"/>
            <w:tcBorders>
              <w:top w:val="single" w:sz="4" w:space="0" w:color="E3E9F1"/>
              <w:left w:val="single" w:sz="4" w:space="0" w:color="E3E9F1"/>
              <w:bottom w:val="single" w:sz="4" w:space="0" w:color="E3E9F1"/>
              <w:right w:val="single" w:sz="4" w:space="0" w:color="E3E9F1"/>
            </w:tcBorders>
            <w:vAlign w:val="center"/>
          </w:tcPr>
          <w:p w14:paraId="440C2CBA" w14:textId="77777777" w:rsidR="00325DC0" w:rsidRPr="004B0E71" w:rsidRDefault="00FE45A1">
            <w:pPr>
              <w:spacing w:after="40"/>
              <w:rPr>
                <w:rFonts w:ascii="Times New Roman" w:hAnsi="Times New Roman" w:cs="Times New Roman"/>
              </w:rPr>
            </w:pPr>
            <w:r w:rsidRPr="004B0E71">
              <w:rPr>
                <w:rFonts w:ascii="Times New Roman" w:hAnsi="Times New Roman" w:cs="Times New Roman"/>
                <w:sz w:val="17"/>
              </w:rPr>
              <w:t>Flutter SDK, emulator, struktur proyek</w:t>
            </w:r>
          </w:p>
        </w:tc>
        <w:tc>
          <w:tcPr>
            <w:tcW w:w="3099" w:type="dxa"/>
            <w:tcBorders>
              <w:top w:val="single" w:sz="4" w:space="0" w:color="E3E9F1"/>
              <w:left w:val="single" w:sz="4" w:space="0" w:color="E3E9F1"/>
              <w:bottom w:val="single" w:sz="4" w:space="0" w:color="E3E9F1"/>
              <w:right w:val="single" w:sz="4" w:space="0" w:color="E3E9F1"/>
            </w:tcBorders>
            <w:vAlign w:val="center"/>
          </w:tcPr>
          <w:p w14:paraId="221CAA06" w14:textId="77777777" w:rsidR="00325DC0" w:rsidRPr="004B0E71" w:rsidRDefault="00FE45A1">
            <w:pPr>
              <w:spacing w:after="40"/>
              <w:rPr>
                <w:rFonts w:ascii="Times New Roman" w:hAnsi="Times New Roman" w:cs="Times New Roman"/>
              </w:rPr>
            </w:pPr>
            <w:r w:rsidRPr="004B0E71">
              <w:rPr>
                <w:rFonts w:ascii="Times New Roman" w:hAnsi="Times New Roman" w:cs="Times New Roman"/>
                <w:sz w:val="17"/>
              </w:rPr>
              <w:t>Aplikasi template berjalan</w:t>
            </w:r>
          </w:p>
        </w:tc>
      </w:tr>
      <w:tr w:rsidR="00325DC0" w:rsidRPr="004B0E71" w14:paraId="00CF4970" w14:textId="77777777">
        <w:trPr>
          <w:jc w:val="center"/>
        </w:trPr>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3CD5A1EF" w14:textId="77777777" w:rsidR="00325DC0" w:rsidRPr="004B0E71" w:rsidRDefault="00FE45A1">
            <w:pPr>
              <w:spacing w:after="40"/>
              <w:rPr>
                <w:rFonts w:ascii="Times New Roman" w:hAnsi="Times New Roman" w:cs="Times New Roman"/>
              </w:rPr>
            </w:pPr>
            <w:r w:rsidRPr="004B0E71">
              <w:rPr>
                <w:rFonts w:ascii="Times New Roman" w:hAnsi="Times New Roman" w:cs="Times New Roman"/>
                <w:sz w:val="17"/>
              </w:rPr>
              <w:t>3. Praktikum 1</w:t>
            </w:r>
          </w:p>
        </w:tc>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6AB22FD4" w14:textId="77777777" w:rsidR="00325DC0" w:rsidRPr="004B0E71" w:rsidRDefault="00FE45A1">
            <w:pPr>
              <w:spacing w:after="40"/>
              <w:rPr>
                <w:rFonts w:ascii="Times New Roman" w:hAnsi="Times New Roman" w:cs="Times New Roman"/>
              </w:rPr>
            </w:pPr>
            <w:r w:rsidRPr="004B0E71">
              <w:rPr>
                <w:rFonts w:ascii="Times New Roman" w:hAnsi="Times New Roman" w:cs="Times New Roman"/>
                <w:sz w:val="17"/>
              </w:rPr>
              <w:t>State, event, validasi</w:t>
            </w:r>
          </w:p>
        </w:tc>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50E1C855" w14:textId="77777777" w:rsidR="00325DC0" w:rsidRPr="004B0E71" w:rsidRDefault="00FE45A1">
            <w:pPr>
              <w:spacing w:after="40"/>
              <w:rPr>
                <w:rFonts w:ascii="Times New Roman" w:hAnsi="Times New Roman" w:cs="Times New Roman"/>
              </w:rPr>
            </w:pPr>
            <w:r w:rsidRPr="004B0E71">
              <w:rPr>
                <w:rFonts w:ascii="Times New Roman" w:hAnsi="Times New Roman" w:cs="Times New Roman"/>
                <w:sz w:val="17"/>
              </w:rPr>
              <w:t>Form interaktif</w:t>
            </w:r>
          </w:p>
        </w:tc>
      </w:tr>
      <w:tr w:rsidR="00325DC0" w:rsidRPr="004B0E71" w14:paraId="545414F1" w14:textId="77777777">
        <w:trPr>
          <w:jc w:val="center"/>
        </w:trPr>
        <w:tc>
          <w:tcPr>
            <w:tcW w:w="3099" w:type="dxa"/>
            <w:tcBorders>
              <w:top w:val="single" w:sz="4" w:space="0" w:color="E3E9F1"/>
              <w:left w:val="single" w:sz="4" w:space="0" w:color="E3E9F1"/>
              <w:bottom w:val="single" w:sz="4" w:space="0" w:color="E3E9F1"/>
              <w:right w:val="single" w:sz="4" w:space="0" w:color="E3E9F1"/>
            </w:tcBorders>
            <w:vAlign w:val="center"/>
          </w:tcPr>
          <w:p w14:paraId="2B40F806" w14:textId="77777777" w:rsidR="00325DC0" w:rsidRPr="004B0E71" w:rsidRDefault="00FE45A1">
            <w:pPr>
              <w:spacing w:after="40"/>
              <w:rPr>
                <w:rFonts w:ascii="Times New Roman" w:hAnsi="Times New Roman" w:cs="Times New Roman"/>
              </w:rPr>
            </w:pPr>
            <w:r w:rsidRPr="004B0E71">
              <w:rPr>
                <w:rFonts w:ascii="Times New Roman" w:hAnsi="Times New Roman" w:cs="Times New Roman"/>
                <w:sz w:val="17"/>
              </w:rPr>
              <w:t>4. Praktikum 2</w:t>
            </w:r>
          </w:p>
        </w:tc>
        <w:tc>
          <w:tcPr>
            <w:tcW w:w="3099" w:type="dxa"/>
            <w:tcBorders>
              <w:top w:val="single" w:sz="4" w:space="0" w:color="E3E9F1"/>
              <w:left w:val="single" w:sz="4" w:space="0" w:color="E3E9F1"/>
              <w:bottom w:val="single" w:sz="4" w:space="0" w:color="E3E9F1"/>
              <w:right w:val="single" w:sz="4" w:space="0" w:color="E3E9F1"/>
            </w:tcBorders>
            <w:vAlign w:val="center"/>
          </w:tcPr>
          <w:p w14:paraId="7677C9B5" w14:textId="77777777" w:rsidR="00325DC0" w:rsidRPr="004B0E71" w:rsidRDefault="00FE45A1">
            <w:pPr>
              <w:spacing w:after="40"/>
              <w:rPr>
                <w:rFonts w:ascii="Times New Roman" w:hAnsi="Times New Roman" w:cs="Times New Roman"/>
              </w:rPr>
            </w:pPr>
            <w:r w:rsidRPr="004B0E71">
              <w:rPr>
                <w:rFonts w:ascii="Times New Roman" w:hAnsi="Times New Roman" w:cs="Times New Roman"/>
                <w:sz w:val="17"/>
              </w:rPr>
              <w:t>Navigator, lifecycle, Provider</w:t>
            </w:r>
          </w:p>
        </w:tc>
        <w:tc>
          <w:tcPr>
            <w:tcW w:w="3099" w:type="dxa"/>
            <w:tcBorders>
              <w:top w:val="single" w:sz="4" w:space="0" w:color="E3E9F1"/>
              <w:left w:val="single" w:sz="4" w:space="0" w:color="E3E9F1"/>
              <w:bottom w:val="single" w:sz="4" w:space="0" w:color="E3E9F1"/>
              <w:right w:val="single" w:sz="4" w:space="0" w:color="E3E9F1"/>
            </w:tcBorders>
            <w:vAlign w:val="center"/>
          </w:tcPr>
          <w:p w14:paraId="6C820DB0" w14:textId="77777777" w:rsidR="00325DC0" w:rsidRPr="004B0E71" w:rsidRDefault="00FE45A1">
            <w:pPr>
              <w:spacing w:after="40"/>
              <w:rPr>
                <w:rFonts w:ascii="Times New Roman" w:hAnsi="Times New Roman" w:cs="Times New Roman"/>
              </w:rPr>
            </w:pPr>
            <w:r w:rsidRPr="004B0E71">
              <w:rPr>
                <w:rFonts w:ascii="Times New Roman" w:hAnsi="Times New Roman" w:cs="Times New Roman"/>
                <w:sz w:val="17"/>
              </w:rPr>
              <w:t>Multi-screen data sementara</w:t>
            </w:r>
          </w:p>
        </w:tc>
      </w:tr>
      <w:tr w:rsidR="00325DC0" w:rsidRPr="004B0E71" w14:paraId="75B784B3" w14:textId="77777777">
        <w:trPr>
          <w:jc w:val="center"/>
        </w:trPr>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38B45311" w14:textId="77777777" w:rsidR="00325DC0" w:rsidRPr="004B0E71" w:rsidRDefault="00FE45A1">
            <w:pPr>
              <w:spacing w:after="40"/>
              <w:rPr>
                <w:rFonts w:ascii="Times New Roman" w:hAnsi="Times New Roman" w:cs="Times New Roman"/>
              </w:rPr>
            </w:pPr>
            <w:r w:rsidRPr="004B0E71">
              <w:rPr>
                <w:rFonts w:ascii="Times New Roman" w:hAnsi="Times New Roman" w:cs="Times New Roman"/>
                <w:sz w:val="17"/>
              </w:rPr>
              <w:t>5. Praktikum 3</w:t>
            </w:r>
          </w:p>
        </w:tc>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78E39421" w14:textId="77777777" w:rsidR="00325DC0" w:rsidRPr="004B0E71" w:rsidRDefault="00FE45A1">
            <w:pPr>
              <w:spacing w:after="40"/>
              <w:rPr>
                <w:rFonts w:ascii="Times New Roman" w:hAnsi="Times New Roman" w:cs="Times New Roman"/>
              </w:rPr>
            </w:pPr>
            <w:r w:rsidRPr="004B0E71">
              <w:rPr>
                <w:rFonts w:ascii="Times New Roman" w:hAnsi="Times New Roman" w:cs="Times New Roman"/>
                <w:sz w:val="17"/>
              </w:rPr>
              <w:t>SQLite, model, repository, CRUD</w:t>
            </w:r>
          </w:p>
        </w:tc>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4DB6B7D7" w14:textId="77777777" w:rsidR="00325DC0" w:rsidRPr="004B0E71" w:rsidRDefault="00FE45A1">
            <w:pPr>
              <w:spacing w:after="40"/>
              <w:rPr>
                <w:rFonts w:ascii="Times New Roman" w:hAnsi="Times New Roman" w:cs="Times New Roman"/>
              </w:rPr>
            </w:pPr>
            <w:r w:rsidRPr="004B0E71">
              <w:rPr>
                <w:rFonts w:ascii="Times New Roman" w:hAnsi="Times New Roman" w:cs="Times New Roman"/>
                <w:sz w:val="17"/>
              </w:rPr>
              <w:t>Data tersimpan permanen</w:t>
            </w:r>
          </w:p>
        </w:tc>
      </w:tr>
      <w:tr w:rsidR="00325DC0" w:rsidRPr="004B0E71" w14:paraId="030733AF" w14:textId="77777777">
        <w:trPr>
          <w:jc w:val="center"/>
        </w:trPr>
        <w:tc>
          <w:tcPr>
            <w:tcW w:w="3099" w:type="dxa"/>
            <w:tcBorders>
              <w:top w:val="single" w:sz="4" w:space="0" w:color="E3E9F1"/>
              <w:left w:val="single" w:sz="4" w:space="0" w:color="E3E9F1"/>
              <w:bottom w:val="single" w:sz="4" w:space="0" w:color="E3E9F1"/>
              <w:right w:val="single" w:sz="4" w:space="0" w:color="E3E9F1"/>
            </w:tcBorders>
            <w:vAlign w:val="center"/>
          </w:tcPr>
          <w:p w14:paraId="1C6ABFD0" w14:textId="77777777" w:rsidR="00325DC0" w:rsidRPr="004B0E71" w:rsidRDefault="00FE45A1">
            <w:pPr>
              <w:spacing w:after="40"/>
              <w:rPr>
                <w:rFonts w:ascii="Times New Roman" w:hAnsi="Times New Roman" w:cs="Times New Roman"/>
              </w:rPr>
            </w:pPr>
            <w:r w:rsidRPr="004B0E71">
              <w:rPr>
                <w:rFonts w:ascii="Times New Roman" w:hAnsi="Times New Roman" w:cs="Times New Roman"/>
                <w:sz w:val="17"/>
              </w:rPr>
              <w:t>6. Proyek mandiri</w:t>
            </w:r>
          </w:p>
        </w:tc>
        <w:tc>
          <w:tcPr>
            <w:tcW w:w="3099" w:type="dxa"/>
            <w:tcBorders>
              <w:top w:val="single" w:sz="4" w:space="0" w:color="E3E9F1"/>
              <w:left w:val="single" w:sz="4" w:space="0" w:color="E3E9F1"/>
              <w:bottom w:val="single" w:sz="4" w:space="0" w:color="E3E9F1"/>
              <w:right w:val="single" w:sz="4" w:space="0" w:color="E3E9F1"/>
            </w:tcBorders>
            <w:vAlign w:val="center"/>
          </w:tcPr>
          <w:p w14:paraId="464D60E9" w14:textId="77777777" w:rsidR="00325DC0" w:rsidRPr="004B0E71" w:rsidRDefault="00FE45A1">
            <w:pPr>
              <w:spacing w:after="40"/>
              <w:rPr>
                <w:rFonts w:ascii="Times New Roman" w:hAnsi="Times New Roman" w:cs="Times New Roman"/>
              </w:rPr>
            </w:pPr>
            <w:r w:rsidRPr="004B0E71">
              <w:rPr>
                <w:rFonts w:ascii="Times New Roman" w:hAnsi="Times New Roman" w:cs="Times New Roman"/>
                <w:sz w:val="17"/>
              </w:rPr>
              <w:t>Perluasan fitur, pengujian, Git</w:t>
            </w:r>
          </w:p>
        </w:tc>
        <w:tc>
          <w:tcPr>
            <w:tcW w:w="3099" w:type="dxa"/>
            <w:tcBorders>
              <w:top w:val="single" w:sz="4" w:space="0" w:color="E3E9F1"/>
              <w:left w:val="single" w:sz="4" w:space="0" w:color="E3E9F1"/>
              <w:bottom w:val="single" w:sz="4" w:space="0" w:color="E3E9F1"/>
              <w:right w:val="single" w:sz="4" w:space="0" w:color="E3E9F1"/>
            </w:tcBorders>
            <w:vAlign w:val="center"/>
          </w:tcPr>
          <w:p w14:paraId="218B9606" w14:textId="77777777" w:rsidR="00325DC0" w:rsidRPr="004B0E71" w:rsidRDefault="00FE45A1">
            <w:pPr>
              <w:spacing w:after="40"/>
              <w:rPr>
                <w:rFonts w:ascii="Times New Roman" w:hAnsi="Times New Roman" w:cs="Times New Roman"/>
              </w:rPr>
            </w:pPr>
            <w:r w:rsidRPr="004B0E71">
              <w:rPr>
                <w:rFonts w:ascii="Times New Roman" w:hAnsi="Times New Roman" w:cs="Times New Roman"/>
                <w:sz w:val="17"/>
              </w:rPr>
              <w:t>Produk akhir dan demo</w:t>
            </w:r>
          </w:p>
        </w:tc>
      </w:tr>
      <w:tr w:rsidR="00325DC0" w:rsidRPr="004B0E71" w14:paraId="2F10533B" w14:textId="77777777">
        <w:trPr>
          <w:jc w:val="center"/>
        </w:trPr>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46566956" w14:textId="77777777" w:rsidR="00325DC0" w:rsidRPr="004B0E71" w:rsidRDefault="00FE45A1">
            <w:pPr>
              <w:spacing w:after="40"/>
              <w:rPr>
                <w:rFonts w:ascii="Times New Roman" w:hAnsi="Times New Roman" w:cs="Times New Roman"/>
              </w:rPr>
            </w:pPr>
            <w:r w:rsidRPr="004B0E71">
              <w:rPr>
                <w:rFonts w:ascii="Times New Roman" w:hAnsi="Times New Roman" w:cs="Times New Roman"/>
                <w:sz w:val="17"/>
              </w:rPr>
              <w:t>7. Instrumen evaluasi</w:t>
            </w:r>
          </w:p>
        </w:tc>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7C13DAE3" w14:textId="77777777" w:rsidR="00325DC0" w:rsidRPr="004B0E71" w:rsidRDefault="00FE45A1">
            <w:pPr>
              <w:spacing w:after="40"/>
              <w:rPr>
                <w:rFonts w:ascii="Times New Roman" w:hAnsi="Times New Roman" w:cs="Times New Roman"/>
              </w:rPr>
            </w:pPr>
            <w:r w:rsidRPr="004B0E71">
              <w:rPr>
                <w:rFonts w:ascii="Times New Roman" w:hAnsi="Times New Roman" w:cs="Times New Roman"/>
                <w:sz w:val="17"/>
              </w:rPr>
              <w:t xml:space="preserve">Checklist, rubrik, </w:t>
            </w:r>
            <w:r w:rsidRPr="004B0E71">
              <w:rPr>
                <w:rFonts w:ascii="Times New Roman" w:hAnsi="Times New Roman" w:cs="Times New Roman"/>
                <w:sz w:val="17"/>
              </w:rPr>
              <w:t>refleksi</w:t>
            </w:r>
          </w:p>
        </w:tc>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20C134B9" w14:textId="77777777" w:rsidR="00325DC0" w:rsidRPr="004B0E71" w:rsidRDefault="00FE45A1">
            <w:pPr>
              <w:spacing w:after="40"/>
              <w:rPr>
                <w:rFonts w:ascii="Times New Roman" w:hAnsi="Times New Roman" w:cs="Times New Roman"/>
              </w:rPr>
            </w:pPr>
            <w:r w:rsidRPr="004B0E71">
              <w:rPr>
                <w:rFonts w:ascii="Times New Roman" w:hAnsi="Times New Roman" w:cs="Times New Roman"/>
                <w:sz w:val="17"/>
              </w:rPr>
              <w:t>Bukti capaian belajar</w:t>
            </w:r>
          </w:p>
        </w:tc>
      </w:tr>
    </w:tbl>
    <w:p w14:paraId="2055D6DA" w14:textId="77777777" w:rsidR="00325DC0" w:rsidRPr="004B0E71" w:rsidRDefault="00325DC0">
      <w:pPr>
        <w:spacing w:after="0"/>
        <w:rPr>
          <w:rFonts w:ascii="Times New Roman" w:hAnsi="Times New Roman" w:cs="Times New Roman"/>
        </w:rPr>
      </w:pPr>
    </w:p>
    <w:p w14:paraId="18202990" w14:textId="77777777" w:rsidR="00325DC0" w:rsidRPr="004B0E71" w:rsidRDefault="00FE45A1">
      <w:pPr>
        <w:pStyle w:val="Heading1"/>
        <w:rPr>
          <w:rFonts w:ascii="Times New Roman" w:hAnsi="Times New Roman" w:cs="Times New Roman"/>
          <w:sz w:val="24"/>
          <w:szCs w:val="24"/>
        </w:rPr>
      </w:pPr>
      <w:r w:rsidRPr="004B0E71">
        <w:rPr>
          <w:rFonts w:ascii="Times New Roman" w:hAnsi="Times New Roman" w:cs="Times New Roman"/>
          <w:sz w:val="24"/>
          <w:szCs w:val="24"/>
        </w:rPr>
        <w:t>1. Orientasi dan Capaian Pembelajaran</w:t>
      </w:r>
    </w:p>
    <w:p w14:paraId="24E72DEA"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t>1.1 Skenario</w:t>
      </w:r>
    </w:p>
    <w:p w14:paraId="53D9311D"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t>Unit proyek: StudyLog, aplikasi Android untuk mencatat materi kuliah tanpa ketergantungan internet. Pengguna membuka beranda, melihat daftar catatan, memasukkan catatan bar</w:t>
      </w:r>
      <w:r w:rsidRPr="004B0E71">
        <w:rPr>
          <w:rFonts w:ascii="Times New Roman" w:hAnsi="Times New Roman" w:cs="Times New Roman"/>
          <w:sz w:val="24"/>
          <w:szCs w:val="24"/>
        </w:rPr>
        <w:t>u, melihat detail, menyunting isinya, lalu menghapus jika tidak diperlukan.</w:t>
      </w:r>
    </w:p>
    <w:p w14:paraId="4E3E0DD6"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t>1.2 Capaian terukur</w:t>
      </w:r>
    </w:p>
    <w:p w14:paraId="3DA59E96" w14:textId="77777777" w:rsidR="00325DC0" w:rsidRPr="004B0E71" w:rsidRDefault="00FE45A1">
      <w:pPr>
        <w:pStyle w:val="Instruksi"/>
        <w:rPr>
          <w:rFonts w:ascii="Times New Roman" w:hAnsi="Times New Roman" w:cs="Times New Roman"/>
          <w:sz w:val="24"/>
          <w:szCs w:val="24"/>
        </w:rPr>
      </w:pPr>
      <w:r w:rsidRPr="004B0E71">
        <w:rPr>
          <w:rFonts w:ascii="Times New Roman" w:hAnsi="Times New Roman" w:cs="Times New Roman"/>
          <w:sz w:val="24"/>
          <w:szCs w:val="24"/>
        </w:rPr>
        <w:t>•  Mahasiswa menjelaskan keterkaitan state, event, validasi, dan perubahan tampilan Flutter serta membuktikannya dalam program.</w:t>
      </w:r>
    </w:p>
    <w:p w14:paraId="15C1C426" w14:textId="77777777" w:rsidR="00325DC0" w:rsidRPr="004B0E71" w:rsidRDefault="00FE45A1">
      <w:pPr>
        <w:pStyle w:val="Instruksi"/>
        <w:rPr>
          <w:rFonts w:ascii="Times New Roman" w:hAnsi="Times New Roman" w:cs="Times New Roman"/>
          <w:sz w:val="24"/>
          <w:szCs w:val="24"/>
        </w:rPr>
      </w:pPr>
      <w:r w:rsidRPr="004B0E71">
        <w:rPr>
          <w:rFonts w:ascii="Times New Roman" w:hAnsi="Times New Roman" w:cs="Times New Roman"/>
          <w:sz w:val="24"/>
          <w:szCs w:val="24"/>
        </w:rPr>
        <w:lastRenderedPageBreak/>
        <w:t>•  Mahasiswa mengembangkan navig</w:t>
      </w:r>
      <w:r w:rsidRPr="004B0E71">
        <w:rPr>
          <w:rFonts w:ascii="Times New Roman" w:hAnsi="Times New Roman" w:cs="Times New Roman"/>
          <w:sz w:val="24"/>
          <w:szCs w:val="24"/>
        </w:rPr>
        <w:t>asi beranda → daftar → detail → form dengan tombol kembali yang benar.</w:t>
      </w:r>
    </w:p>
    <w:p w14:paraId="458EAF9C" w14:textId="77777777" w:rsidR="00325DC0" w:rsidRPr="004B0E71" w:rsidRDefault="00FE45A1">
      <w:pPr>
        <w:pStyle w:val="Instruksi"/>
        <w:rPr>
          <w:rFonts w:ascii="Times New Roman" w:hAnsi="Times New Roman" w:cs="Times New Roman"/>
          <w:sz w:val="24"/>
          <w:szCs w:val="24"/>
        </w:rPr>
      </w:pPr>
      <w:r w:rsidRPr="004B0E71">
        <w:rPr>
          <w:rFonts w:ascii="Times New Roman" w:hAnsi="Times New Roman" w:cs="Times New Roman"/>
          <w:sz w:val="24"/>
          <w:szCs w:val="24"/>
        </w:rPr>
        <w:t>•  Mahasiswa memisahkan state UI dari tampilan menggunakan ChangeNotifier dan Provider serta memahami batasnya terhadap penyimpanan permanen.</w:t>
      </w:r>
    </w:p>
    <w:p w14:paraId="0DF3CA4B" w14:textId="77777777" w:rsidR="00325DC0" w:rsidRPr="004B0E71" w:rsidRDefault="00FE45A1">
      <w:pPr>
        <w:pStyle w:val="Instruksi"/>
        <w:rPr>
          <w:rFonts w:ascii="Times New Roman" w:hAnsi="Times New Roman" w:cs="Times New Roman"/>
          <w:sz w:val="24"/>
          <w:szCs w:val="24"/>
        </w:rPr>
      </w:pPr>
      <w:r w:rsidRPr="004B0E71">
        <w:rPr>
          <w:rFonts w:ascii="Times New Roman" w:hAnsi="Times New Roman" w:cs="Times New Roman"/>
          <w:sz w:val="24"/>
          <w:szCs w:val="24"/>
        </w:rPr>
        <w:t>•  Mahasiswa merancang tabel catatan dan me</w:t>
      </w:r>
      <w:r w:rsidRPr="004B0E71">
        <w:rPr>
          <w:rFonts w:ascii="Times New Roman" w:hAnsi="Times New Roman" w:cs="Times New Roman"/>
          <w:sz w:val="24"/>
          <w:szCs w:val="24"/>
        </w:rPr>
        <w:t>njalankan operasi create, read, update, delete pada SQLite lokal.</w:t>
      </w:r>
    </w:p>
    <w:p w14:paraId="5CA451D2" w14:textId="77777777" w:rsidR="00325DC0" w:rsidRPr="004B0E71" w:rsidRDefault="00FE45A1">
      <w:pPr>
        <w:pStyle w:val="Instruksi"/>
        <w:rPr>
          <w:rFonts w:ascii="Times New Roman" w:hAnsi="Times New Roman" w:cs="Times New Roman"/>
          <w:sz w:val="24"/>
          <w:szCs w:val="24"/>
        </w:rPr>
      </w:pPr>
      <w:r w:rsidRPr="004B0E71">
        <w:rPr>
          <w:rFonts w:ascii="Times New Roman" w:hAnsi="Times New Roman" w:cs="Times New Roman"/>
          <w:sz w:val="24"/>
          <w:szCs w:val="24"/>
        </w:rPr>
        <w:t>•  Mahasiswa menyusun dokumentasi pengujian, rekam jejak Git, dan demonstrasi hasil proyek serta mempertanggungjawabkan kontribusi individual.</w:t>
      </w:r>
    </w:p>
    <w:p w14:paraId="26E3D66F"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t>1.3 Peta kompetensi</w:t>
      </w:r>
    </w:p>
    <w:tbl>
      <w:tblPr>
        <w:tblW w:w="0" w:type="auto"/>
        <w:jc w:val="center"/>
        <w:tblLayout w:type="fixed"/>
        <w:tblLook w:val="04A0" w:firstRow="1" w:lastRow="0" w:firstColumn="1" w:lastColumn="0" w:noHBand="0" w:noVBand="1"/>
      </w:tblPr>
      <w:tblGrid>
        <w:gridCol w:w="2324"/>
        <w:gridCol w:w="3118"/>
        <w:gridCol w:w="2324"/>
        <w:gridCol w:w="2324"/>
      </w:tblGrid>
      <w:tr w:rsidR="00325DC0" w:rsidRPr="004B0E71" w14:paraId="5C396A75" w14:textId="77777777">
        <w:trPr>
          <w:jc w:val="center"/>
        </w:trPr>
        <w:tc>
          <w:tcPr>
            <w:tcW w:w="1361" w:type="dxa"/>
            <w:shd w:val="clear" w:color="auto" w:fill="233F74"/>
          </w:tcPr>
          <w:p w14:paraId="0DA61E71"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b/>
                <w:color w:val="FFFFFF"/>
                <w:sz w:val="24"/>
                <w:szCs w:val="24"/>
              </w:rPr>
              <w:t>Checkpoint</w:t>
            </w:r>
          </w:p>
        </w:tc>
        <w:tc>
          <w:tcPr>
            <w:tcW w:w="3118" w:type="dxa"/>
            <w:shd w:val="clear" w:color="auto" w:fill="233F74"/>
          </w:tcPr>
          <w:p w14:paraId="38EA9EC8"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b/>
                <w:color w:val="FFFFFF"/>
                <w:sz w:val="24"/>
                <w:szCs w:val="24"/>
              </w:rPr>
              <w:t>Kompetensi</w:t>
            </w:r>
          </w:p>
        </w:tc>
        <w:tc>
          <w:tcPr>
            <w:tcW w:w="1984" w:type="dxa"/>
            <w:shd w:val="clear" w:color="auto" w:fill="233F74"/>
          </w:tcPr>
          <w:p w14:paraId="1BDA2E4F"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b/>
                <w:color w:val="FFFFFF"/>
                <w:sz w:val="24"/>
                <w:szCs w:val="24"/>
              </w:rPr>
              <w:t>Kondi</w:t>
            </w:r>
            <w:r w:rsidRPr="004B0E71">
              <w:rPr>
                <w:rFonts w:ascii="Times New Roman" w:hAnsi="Times New Roman" w:cs="Times New Roman"/>
                <w:b/>
                <w:color w:val="FFFFFF"/>
                <w:sz w:val="24"/>
                <w:szCs w:val="24"/>
              </w:rPr>
              <w:t>si data</w:t>
            </w:r>
          </w:p>
        </w:tc>
        <w:tc>
          <w:tcPr>
            <w:tcW w:w="2324" w:type="dxa"/>
            <w:shd w:val="clear" w:color="auto" w:fill="233F74"/>
          </w:tcPr>
          <w:p w14:paraId="1C2F4366"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b/>
                <w:color w:val="FFFFFF"/>
                <w:sz w:val="24"/>
                <w:szCs w:val="24"/>
              </w:rPr>
              <w:t>Output</w:t>
            </w:r>
          </w:p>
        </w:tc>
      </w:tr>
      <w:tr w:rsidR="00325DC0" w:rsidRPr="004B0E71" w14:paraId="30722348" w14:textId="77777777">
        <w:trPr>
          <w:jc w:val="center"/>
        </w:trPr>
        <w:tc>
          <w:tcPr>
            <w:tcW w:w="2324"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21B5F282"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M1</w:t>
            </w:r>
          </w:p>
        </w:tc>
        <w:tc>
          <w:tcPr>
            <w:tcW w:w="2324"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5C251D32"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UI interaktif + form validasi</w:t>
            </w:r>
          </w:p>
        </w:tc>
        <w:tc>
          <w:tcPr>
            <w:tcW w:w="2324"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16DDFB4E"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RAM pada satu layar</w:t>
            </w:r>
          </w:p>
        </w:tc>
        <w:tc>
          <w:tcPr>
            <w:tcW w:w="2324"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5CFEA7A4"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Screenshot form dan pesan</w:t>
            </w:r>
          </w:p>
        </w:tc>
      </w:tr>
      <w:tr w:rsidR="00325DC0" w:rsidRPr="004B0E71" w14:paraId="4691097F" w14:textId="77777777">
        <w:trPr>
          <w:jc w:val="center"/>
        </w:trPr>
        <w:tc>
          <w:tcPr>
            <w:tcW w:w="2324" w:type="dxa"/>
            <w:tcBorders>
              <w:top w:val="single" w:sz="4" w:space="0" w:color="E3E9F1"/>
              <w:left w:val="single" w:sz="4" w:space="0" w:color="E3E9F1"/>
              <w:bottom w:val="single" w:sz="4" w:space="0" w:color="E3E9F1"/>
              <w:right w:val="single" w:sz="4" w:space="0" w:color="E3E9F1"/>
            </w:tcBorders>
            <w:vAlign w:val="center"/>
          </w:tcPr>
          <w:p w14:paraId="25C05FCB"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M2</w:t>
            </w:r>
          </w:p>
        </w:tc>
        <w:tc>
          <w:tcPr>
            <w:tcW w:w="2324" w:type="dxa"/>
            <w:tcBorders>
              <w:top w:val="single" w:sz="4" w:space="0" w:color="E3E9F1"/>
              <w:left w:val="single" w:sz="4" w:space="0" w:color="E3E9F1"/>
              <w:bottom w:val="single" w:sz="4" w:space="0" w:color="E3E9F1"/>
              <w:right w:val="single" w:sz="4" w:space="0" w:color="E3E9F1"/>
            </w:tcBorders>
            <w:vAlign w:val="center"/>
          </w:tcPr>
          <w:p w14:paraId="6027B208"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Multi-screen + pengelolaan state</w:t>
            </w:r>
          </w:p>
        </w:tc>
        <w:tc>
          <w:tcPr>
            <w:tcW w:w="2324" w:type="dxa"/>
            <w:tcBorders>
              <w:top w:val="single" w:sz="4" w:space="0" w:color="E3E9F1"/>
              <w:left w:val="single" w:sz="4" w:space="0" w:color="E3E9F1"/>
              <w:bottom w:val="single" w:sz="4" w:space="0" w:color="E3E9F1"/>
              <w:right w:val="single" w:sz="4" w:space="0" w:color="E3E9F1"/>
            </w:tcBorders>
            <w:vAlign w:val="center"/>
          </w:tcPr>
          <w:p w14:paraId="6DE5BB17"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RAM lintas layar</w:t>
            </w:r>
          </w:p>
        </w:tc>
        <w:tc>
          <w:tcPr>
            <w:tcW w:w="2324" w:type="dxa"/>
            <w:tcBorders>
              <w:top w:val="single" w:sz="4" w:space="0" w:color="E3E9F1"/>
              <w:left w:val="single" w:sz="4" w:space="0" w:color="E3E9F1"/>
              <w:bottom w:val="single" w:sz="4" w:space="0" w:color="E3E9F1"/>
              <w:right w:val="single" w:sz="4" w:space="0" w:color="E3E9F1"/>
            </w:tcBorders>
            <w:vAlign w:val="center"/>
          </w:tcPr>
          <w:p w14:paraId="2147478F"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Demo navigasi &amp; rotasi</w:t>
            </w:r>
          </w:p>
        </w:tc>
      </w:tr>
      <w:tr w:rsidR="00325DC0" w:rsidRPr="004B0E71" w14:paraId="393A499D" w14:textId="77777777">
        <w:trPr>
          <w:jc w:val="center"/>
        </w:trPr>
        <w:tc>
          <w:tcPr>
            <w:tcW w:w="2324"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45263117"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M3</w:t>
            </w:r>
          </w:p>
        </w:tc>
        <w:tc>
          <w:tcPr>
            <w:tcW w:w="2324"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65362508"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CRUD + database SQLite</w:t>
            </w:r>
          </w:p>
        </w:tc>
        <w:tc>
          <w:tcPr>
            <w:tcW w:w="2324"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69379066"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Persisten di perangkat</w:t>
            </w:r>
          </w:p>
        </w:tc>
        <w:tc>
          <w:tcPr>
            <w:tcW w:w="2324"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13AB99DC"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Video CRUD dan uji buka ulang</w:t>
            </w:r>
          </w:p>
        </w:tc>
      </w:tr>
    </w:tbl>
    <w:p w14:paraId="0C26EAD3" w14:textId="77777777" w:rsidR="00325DC0" w:rsidRPr="004B0E71" w:rsidRDefault="00325DC0">
      <w:pPr>
        <w:spacing w:after="0"/>
        <w:rPr>
          <w:rFonts w:ascii="Times New Roman" w:hAnsi="Times New Roman" w:cs="Times New Roman"/>
          <w:sz w:val="24"/>
          <w:szCs w:val="24"/>
        </w:rPr>
      </w:pPr>
    </w:p>
    <w:tbl>
      <w:tblPr>
        <w:tblW w:w="0" w:type="auto"/>
        <w:tblLook w:val="04A0" w:firstRow="1" w:lastRow="0" w:firstColumn="1" w:lastColumn="0" w:noHBand="0" w:noVBand="1"/>
      </w:tblPr>
      <w:tblGrid>
        <w:gridCol w:w="9298"/>
      </w:tblGrid>
      <w:tr w:rsidR="00325DC0" w:rsidRPr="004B0E71" w14:paraId="685CB688" w14:textId="77777777">
        <w:tc>
          <w:tcPr>
            <w:tcW w:w="9298" w:type="dxa"/>
            <w:tcBorders>
              <w:top w:val="single" w:sz="4" w:space="0" w:color="D8E7E9"/>
              <w:left w:val="single" w:sz="4" w:space="0" w:color="D8E7E9"/>
              <w:bottom w:val="single" w:sz="4" w:space="0" w:color="D8E7E9"/>
              <w:right w:val="single" w:sz="4" w:space="0" w:color="D8E7E9"/>
            </w:tcBorders>
            <w:shd w:val="clear" w:color="auto" w:fill="EDF7F5"/>
          </w:tcPr>
          <w:p w14:paraId="4C0B4B83"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b/>
                <w:color w:val="069193"/>
                <w:sz w:val="24"/>
                <w:szCs w:val="24"/>
              </w:rPr>
              <w:t xml:space="preserve">BATASAN  </w:t>
            </w:r>
            <w:r w:rsidRPr="004B0E71">
              <w:rPr>
                <w:rFonts w:ascii="Times New Roman" w:hAnsi="Times New Roman" w:cs="Times New Roman"/>
                <w:sz w:val="24"/>
                <w:szCs w:val="24"/>
              </w:rPr>
              <w:t>Satu tabel catatan digunakan untuk memastikan seluruh mahasiswa mampu menyelesaikan kompetensi dasar. Untuk proyek semester dengan ketentuan tiga tabel, perlu pengembangan skema relasional terpisah.</w:t>
            </w:r>
          </w:p>
        </w:tc>
      </w:tr>
    </w:tbl>
    <w:p w14:paraId="47D3665C" w14:textId="77777777" w:rsidR="00325DC0" w:rsidRPr="004B0E71" w:rsidRDefault="00325DC0">
      <w:pPr>
        <w:spacing w:after="0"/>
        <w:rPr>
          <w:rFonts w:ascii="Times New Roman" w:hAnsi="Times New Roman" w:cs="Times New Roman"/>
          <w:sz w:val="24"/>
          <w:szCs w:val="24"/>
        </w:rPr>
      </w:pPr>
    </w:p>
    <w:p w14:paraId="140AA0EE"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t>1.4 Alokasi belajar (usulan)</w:t>
      </w:r>
    </w:p>
    <w:tbl>
      <w:tblPr>
        <w:tblW w:w="0" w:type="auto"/>
        <w:jc w:val="center"/>
        <w:tblLayout w:type="fixed"/>
        <w:tblLook w:val="04A0" w:firstRow="1" w:lastRow="0" w:firstColumn="1" w:lastColumn="0" w:noHBand="0" w:noVBand="1"/>
      </w:tblPr>
      <w:tblGrid>
        <w:gridCol w:w="3099"/>
        <w:gridCol w:w="4706"/>
        <w:gridCol w:w="3099"/>
      </w:tblGrid>
      <w:tr w:rsidR="00325DC0" w:rsidRPr="004B0E71" w14:paraId="374C74D4" w14:textId="77777777">
        <w:trPr>
          <w:jc w:val="center"/>
        </w:trPr>
        <w:tc>
          <w:tcPr>
            <w:tcW w:w="1843" w:type="dxa"/>
            <w:shd w:val="clear" w:color="auto" w:fill="233F74"/>
          </w:tcPr>
          <w:p w14:paraId="76CC8534"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b/>
                <w:color w:val="FFFFFF"/>
                <w:sz w:val="24"/>
                <w:szCs w:val="24"/>
              </w:rPr>
              <w:t>Sesi</w:t>
            </w:r>
          </w:p>
        </w:tc>
        <w:tc>
          <w:tcPr>
            <w:tcW w:w="4706" w:type="dxa"/>
            <w:shd w:val="clear" w:color="auto" w:fill="233F74"/>
          </w:tcPr>
          <w:p w14:paraId="1F1F0551"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b/>
                <w:color w:val="FFFFFF"/>
                <w:sz w:val="24"/>
                <w:szCs w:val="24"/>
              </w:rPr>
              <w:t>Aktivitas studio/praktikum</w:t>
            </w:r>
          </w:p>
        </w:tc>
        <w:tc>
          <w:tcPr>
            <w:tcW w:w="2438" w:type="dxa"/>
            <w:shd w:val="clear" w:color="auto" w:fill="233F74"/>
          </w:tcPr>
          <w:p w14:paraId="041BBDC9"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b/>
                <w:color w:val="FFFFFF"/>
                <w:sz w:val="24"/>
                <w:szCs w:val="24"/>
              </w:rPr>
              <w:t>Asesmen formatif</w:t>
            </w:r>
          </w:p>
        </w:tc>
      </w:tr>
      <w:tr w:rsidR="00325DC0" w:rsidRPr="004B0E71" w14:paraId="54EA5A8B" w14:textId="77777777">
        <w:trPr>
          <w:jc w:val="center"/>
        </w:trPr>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0B2AB452"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Sesi 1 — 150 menit</w:t>
            </w:r>
          </w:p>
        </w:tc>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00547653"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Setup, widget, input, Form dan setState</w:t>
            </w:r>
          </w:p>
        </w:tc>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434BFB09"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Demo input valid/tidak valid</w:t>
            </w:r>
          </w:p>
        </w:tc>
      </w:tr>
      <w:tr w:rsidR="00325DC0" w:rsidRPr="004B0E71" w14:paraId="0E6EDA39" w14:textId="77777777">
        <w:trPr>
          <w:jc w:val="center"/>
        </w:trPr>
        <w:tc>
          <w:tcPr>
            <w:tcW w:w="3099" w:type="dxa"/>
            <w:tcBorders>
              <w:top w:val="single" w:sz="4" w:space="0" w:color="E3E9F1"/>
              <w:left w:val="single" w:sz="4" w:space="0" w:color="E3E9F1"/>
              <w:bottom w:val="single" w:sz="4" w:space="0" w:color="E3E9F1"/>
              <w:right w:val="single" w:sz="4" w:space="0" w:color="E3E9F1"/>
            </w:tcBorders>
            <w:vAlign w:val="center"/>
          </w:tcPr>
          <w:p w14:paraId="3DA0594B"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Sesi 2 — 150 menit</w:t>
            </w:r>
          </w:p>
        </w:tc>
        <w:tc>
          <w:tcPr>
            <w:tcW w:w="3099" w:type="dxa"/>
            <w:tcBorders>
              <w:top w:val="single" w:sz="4" w:space="0" w:color="E3E9F1"/>
              <w:left w:val="single" w:sz="4" w:space="0" w:color="E3E9F1"/>
              <w:bottom w:val="single" w:sz="4" w:space="0" w:color="E3E9F1"/>
              <w:right w:val="single" w:sz="4" w:space="0" w:color="E3E9F1"/>
            </w:tcBorders>
            <w:vAlign w:val="center"/>
          </w:tcPr>
          <w:p w14:paraId="4B8E6112"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Navigator, halaman, Provider, lifecycle</w:t>
            </w:r>
          </w:p>
        </w:tc>
        <w:tc>
          <w:tcPr>
            <w:tcW w:w="3099" w:type="dxa"/>
            <w:tcBorders>
              <w:top w:val="single" w:sz="4" w:space="0" w:color="E3E9F1"/>
              <w:left w:val="single" w:sz="4" w:space="0" w:color="E3E9F1"/>
              <w:bottom w:val="single" w:sz="4" w:space="0" w:color="E3E9F1"/>
              <w:right w:val="single" w:sz="4" w:space="0" w:color="E3E9F1"/>
            </w:tcBorders>
            <w:vAlign w:val="center"/>
          </w:tcPr>
          <w:p w14:paraId="302ECCAD"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Demo alur kembali dan data sementara</w:t>
            </w:r>
          </w:p>
        </w:tc>
      </w:tr>
      <w:tr w:rsidR="00325DC0" w:rsidRPr="004B0E71" w14:paraId="47111FC3" w14:textId="77777777">
        <w:trPr>
          <w:jc w:val="center"/>
        </w:trPr>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4DB67A39"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Sesi 3 — 150 menit</w:t>
            </w:r>
          </w:p>
        </w:tc>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6C7BBB6A"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Model, SQL, repository, CRUD, pengujian</w:t>
            </w:r>
          </w:p>
        </w:tc>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61D1C220"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Demo data bertahan setelah restart</w:t>
            </w:r>
          </w:p>
        </w:tc>
      </w:tr>
      <w:tr w:rsidR="00325DC0" w:rsidRPr="004B0E71" w14:paraId="75DE1D32" w14:textId="77777777">
        <w:trPr>
          <w:jc w:val="center"/>
        </w:trPr>
        <w:tc>
          <w:tcPr>
            <w:tcW w:w="3099" w:type="dxa"/>
            <w:tcBorders>
              <w:top w:val="single" w:sz="4" w:space="0" w:color="E3E9F1"/>
              <w:left w:val="single" w:sz="4" w:space="0" w:color="E3E9F1"/>
              <w:bottom w:val="single" w:sz="4" w:space="0" w:color="E3E9F1"/>
              <w:right w:val="single" w:sz="4" w:space="0" w:color="E3E9F1"/>
            </w:tcBorders>
            <w:vAlign w:val="center"/>
          </w:tcPr>
          <w:p w14:paraId="76FC6962"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Sesi 4 — 150 menit</w:t>
            </w:r>
          </w:p>
        </w:tc>
        <w:tc>
          <w:tcPr>
            <w:tcW w:w="3099" w:type="dxa"/>
            <w:tcBorders>
              <w:top w:val="single" w:sz="4" w:space="0" w:color="E3E9F1"/>
              <w:left w:val="single" w:sz="4" w:space="0" w:color="E3E9F1"/>
              <w:bottom w:val="single" w:sz="4" w:space="0" w:color="E3E9F1"/>
              <w:right w:val="single" w:sz="4" w:space="0" w:color="E3E9F1"/>
            </w:tcBorders>
            <w:vAlign w:val="center"/>
          </w:tcPr>
          <w:p w14:paraId="4C63C3DF"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Pengembangan mandiri, debugging, presentasi</w:t>
            </w:r>
          </w:p>
        </w:tc>
        <w:tc>
          <w:tcPr>
            <w:tcW w:w="3099" w:type="dxa"/>
            <w:tcBorders>
              <w:top w:val="single" w:sz="4" w:space="0" w:color="E3E9F1"/>
              <w:left w:val="single" w:sz="4" w:space="0" w:color="E3E9F1"/>
              <w:bottom w:val="single" w:sz="4" w:space="0" w:color="E3E9F1"/>
              <w:right w:val="single" w:sz="4" w:space="0" w:color="E3E9F1"/>
            </w:tcBorders>
            <w:vAlign w:val="center"/>
          </w:tcPr>
          <w:p w14:paraId="2A5E11D0"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Produk akhir dan refleksi</w:t>
            </w:r>
          </w:p>
        </w:tc>
      </w:tr>
    </w:tbl>
    <w:p w14:paraId="6512EFB0" w14:textId="77777777" w:rsidR="00325DC0" w:rsidRPr="004B0E71" w:rsidRDefault="00325DC0">
      <w:pPr>
        <w:spacing w:after="0"/>
        <w:rPr>
          <w:rFonts w:ascii="Times New Roman" w:hAnsi="Times New Roman" w:cs="Times New Roman"/>
          <w:sz w:val="24"/>
          <w:szCs w:val="24"/>
        </w:rPr>
      </w:pPr>
    </w:p>
    <w:p w14:paraId="22821BC4" w14:textId="77777777" w:rsidR="00325DC0" w:rsidRPr="004B0E71" w:rsidRDefault="00FE45A1">
      <w:pPr>
        <w:pStyle w:val="Heading1"/>
        <w:rPr>
          <w:rFonts w:ascii="Times New Roman" w:hAnsi="Times New Roman" w:cs="Times New Roman"/>
          <w:sz w:val="24"/>
          <w:szCs w:val="24"/>
        </w:rPr>
      </w:pPr>
      <w:r w:rsidRPr="004B0E71">
        <w:rPr>
          <w:rFonts w:ascii="Times New Roman" w:hAnsi="Times New Roman" w:cs="Times New Roman"/>
          <w:sz w:val="24"/>
          <w:szCs w:val="24"/>
        </w:rPr>
        <w:t>2. Perangkat, Persiapan, dan Alur Kerja</w:t>
      </w:r>
    </w:p>
    <w:p w14:paraId="746FE619"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t>2.1 Prasyarat</w:t>
      </w:r>
    </w:p>
    <w:p w14:paraId="03DB3A42" w14:textId="77777777" w:rsidR="00325DC0" w:rsidRPr="004B0E71" w:rsidRDefault="00FE45A1">
      <w:pPr>
        <w:pStyle w:val="Instruksi"/>
        <w:rPr>
          <w:rFonts w:ascii="Times New Roman" w:hAnsi="Times New Roman" w:cs="Times New Roman"/>
          <w:sz w:val="24"/>
          <w:szCs w:val="24"/>
        </w:rPr>
      </w:pPr>
      <w:r w:rsidRPr="004B0E71">
        <w:rPr>
          <w:rFonts w:ascii="Segoe UI Symbol" w:hAnsi="Segoe UI Symbol" w:cs="Segoe UI Symbol"/>
          <w:sz w:val="24"/>
          <w:szCs w:val="24"/>
        </w:rPr>
        <w:t>☑</w:t>
      </w:r>
      <w:r w:rsidRPr="004B0E71">
        <w:rPr>
          <w:rFonts w:ascii="Times New Roman" w:hAnsi="Times New Roman" w:cs="Times New Roman"/>
          <w:sz w:val="24"/>
          <w:szCs w:val="24"/>
        </w:rPr>
        <w:t xml:space="preserve">   Flutter SDK versi stabil sudah </w:t>
      </w:r>
      <w:r w:rsidRPr="004B0E71">
        <w:rPr>
          <w:rFonts w:ascii="Times New Roman" w:hAnsi="Times New Roman" w:cs="Times New Roman"/>
          <w:sz w:val="24"/>
          <w:szCs w:val="24"/>
        </w:rPr>
        <w:t>terpasang; lokasi SDK dikenali terminal.</w:t>
      </w:r>
    </w:p>
    <w:p w14:paraId="0C569C1E" w14:textId="77777777" w:rsidR="00325DC0" w:rsidRPr="004B0E71" w:rsidRDefault="00FE45A1">
      <w:pPr>
        <w:pStyle w:val="Instruksi"/>
        <w:rPr>
          <w:rFonts w:ascii="Times New Roman" w:hAnsi="Times New Roman" w:cs="Times New Roman"/>
          <w:sz w:val="24"/>
          <w:szCs w:val="24"/>
        </w:rPr>
      </w:pPr>
      <w:r w:rsidRPr="004B0E71">
        <w:rPr>
          <w:rFonts w:ascii="Segoe UI Symbol" w:hAnsi="Segoe UI Symbol" w:cs="Segoe UI Symbol"/>
          <w:sz w:val="24"/>
          <w:szCs w:val="24"/>
        </w:rPr>
        <w:t>☑</w:t>
      </w:r>
      <w:r w:rsidRPr="004B0E71">
        <w:rPr>
          <w:rFonts w:ascii="Times New Roman" w:hAnsi="Times New Roman" w:cs="Times New Roman"/>
          <w:sz w:val="24"/>
          <w:szCs w:val="24"/>
        </w:rPr>
        <w:t xml:space="preserve">   Android Studio / VS Code tersedia, plugin Flutter &amp; Dart aktif.</w:t>
      </w:r>
    </w:p>
    <w:p w14:paraId="71AFEFD4" w14:textId="77777777" w:rsidR="00325DC0" w:rsidRPr="004B0E71" w:rsidRDefault="00FE45A1">
      <w:pPr>
        <w:pStyle w:val="Instruksi"/>
        <w:rPr>
          <w:rFonts w:ascii="Times New Roman" w:hAnsi="Times New Roman" w:cs="Times New Roman"/>
          <w:sz w:val="24"/>
          <w:szCs w:val="24"/>
        </w:rPr>
      </w:pPr>
      <w:r w:rsidRPr="004B0E71">
        <w:rPr>
          <w:rFonts w:ascii="Segoe UI Symbol" w:hAnsi="Segoe UI Symbol" w:cs="Segoe UI Symbol"/>
          <w:sz w:val="24"/>
          <w:szCs w:val="24"/>
        </w:rPr>
        <w:t>☑</w:t>
      </w:r>
      <w:r w:rsidRPr="004B0E71">
        <w:rPr>
          <w:rFonts w:ascii="Times New Roman" w:hAnsi="Times New Roman" w:cs="Times New Roman"/>
          <w:sz w:val="24"/>
          <w:szCs w:val="24"/>
        </w:rPr>
        <w:t xml:space="preserve">   Android SDK &amp; Android emulator atau HP Android tersambung.</w:t>
      </w:r>
    </w:p>
    <w:p w14:paraId="05909C6B" w14:textId="77777777" w:rsidR="00325DC0" w:rsidRPr="004B0E71" w:rsidRDefault="00FE45A1">
      <w:pPr>
        <w:pStyle w:val="Instruksi"/>
        <w:rPr>
          <w:rFonts w:ascii="Times New Roman" w:hAnsi="Times New Roman" w:cs="Times New Roman"/>
          <w:sz w:val="24"/>
          <w:szCs w:val="24"/>
        </w:rPr>
      </w:pPr>
      <w:r w:rsidRPr="004B0E71">
        <w:rPr>
          <w:rFonts w:ascii="Segoe UI Symbol" w:hAnsi="Segoe UI Symbol" w:cs="Segoe UI Symbol"/>
          <w:sz w:val="24"/>
          <w:szCs w:val="24"/>
        </w:rPr>
        <w:t>☑</w:t>
      </w:r>
      <w:r w:rsidRPr="004B0E71">
        <w:rPr>
          <w:rFonts w:ascii="Times New Roman" w:hAnsi="Times New Roman" w:cs="Times New Roman"/>
          <w:sz w:val="24"/>
          <w:szCs w:val="24"/>
        </w:rPr>
        <w:t xml:space="preserve">   Git terpasang untuk pencatatan progres.</w:t>
      </w:r>
    </w:p>
    <w:p w14:paraId="17CD66DA" w14:textId="77777777" w:rsidR="00325DC0" w:rsidRPr="004B0E71" w:rsidRDefault="00FE45A1">
      <w:pPr>
        <w:pStyle w:val="Instruksi"/>
        <w:rPr>
          <w:rFonts w:ascii="Times New Roman" w:hAnsi="Times New Roman" w:cs="Times New Roman"/>
          <w:sz w:val="24"/>
          <w:szCs w:val="24"/>
        </w:rPr>
      </w:pPr>
      <w:r w:rsidRPr="004B0E71">
        <w:rPr>
          <w:rFonts w:ascii="Segoe UI Symbol" w:hAnsi="Segoe UI Symbol" w:cs="Segoe UI Symbol"/>
          <w:sz w:val="24"/>
          <w:szCs w:val="24"/>
        </w:rPr>
        <w:t>☑</w:t>
      </w:r>
      <w:r w:rsidRPr="004B0E71">
        <w:rPr>
          <w:rFonts w:ascii="Times New Roman" w:hAnsi="Times New Roman" w:cs="Times New Roman"/>
          <w:sz w:val="24"/>
          <w:szCs w:val="24"/>
        </w:rPr>
        <w:t xml:space="preserve">   Folder praktikum berisi </w:t>
      </w:r>
      <w:r w:rsidRPr="004B0E71">
        <w:rPr>
          <w:rFonts w:ascii="Times New Roman" w:hAnsi="Times New Roman" w:cs="Times New Roman"/>
          <w:sz w:val="24"/>
          <w:szCs w:val="24"/>
        </w:rPr>
        <w:t>milestone_01_form, milestone_02_navigation, dan milestone_03_sqlite.</w:t>
      </w:r>
    </w:p>
    <w:p w14:paraId="3DEF7297"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t>2.2 Perintah pemeriksaan</w:t>
      </w:r>
    </w:p>
    <w:tbl>
      <w:tblPr>
        <w:tblW w:w="0" w:type="auto"/>
        <w:tblLook w:val="04A0" w:firstRow="1" w:lastRow="0" w:firstColumn="1" w:lastColumn="0" w:noHBand="0" w:noVBand="1"/>
      </w:tblPr>
      <w:tblGrid>
        <w:gridCol w:w="9298"/>
      </w:tblGrid>
      <w:tr w:rsidR="00325DC0" w:rsidRPr="004B0E71" w14:paraId="321A8949" w14:textId="77777777">
        <w:tc>
          <w:tcPr>
            <w:tcW w:w="9298" w:type="dxa"/>
            <w:tcBorders>
              <w:top w:val="single" w:sz="4" w:space="0" w:color="DFE7EF"/>
              <w:left w:val="single" w:sz="4" w:space="0" w:color="DFE7EF"/>
              <w:bottom w:val="single" w:sz="4" w:space="0" w:color="DFE7EF"/>
              <w:right w:val="single" w:sz="4" w:space="0" w:color="DFE7EF"/>
            </w:tcBorders>
            <w:shd w:val="clear" w:color="auto" w:fill="F1F5F9"/>
          </w:tcPr>
          <w:p w14:paraId="260BE9F1" w14:textId="77777777" w:rsidR="00325DC0" w:rsidRPr="004B0E71" w:rsidRDefault="00FE45A1">
            <w:pPr>
              <w:pStyle w:val="KodePraktikum"/>
              <w:rPr>
                <w:rFonts w:ascii="Times New Roman" w:hAnsi="Times New Roman" w:cs="Times New Roman"/>
                <w:sz w:val="24"/>
                <w:szCs w:val="24"/>
              </w:rPr>
            </w:pPr>
            <w:r w:rsidRPr="004B0E71">
              <w:rPr>
                <w:rFonts w:ascii="Times New Roman" w:hAnsi="Times New Roman" w:cs="Times New Roman"/>
                <w:sz w:val="24"/>
                <w:szCs w:val="24"/>
              </w:rPr>
              <w:t>flutter --version</w:t>
            </w:r>
            <w:r w:rsidRPr="004B0E71">
              <w:rPr>
                <w:rFonts w:ascii="Times New Roman" w:hAnsi="Times New Roman" w:cs="Times New Roman"/>
                <w:sz w:val="24"/>
                <w:szCs w:val="24"/>
              </w:rPr>
              <w:br/>
              <w:t>flutter doctor</w:t>
            </w:r>
            <w:r w:rsidRPr="004B0E71">
              <w:rPr>
                <w:rFonts w:ascii="Times New Roman" w:hAnsi="Times New Roman" w:cs="Times New Roman"/>
                <w:sz w:val="24"/>
                <w:szCs w:val="24"/>
              </w:rPr>
              <w:br/>
              <w:t>flutter devices</w:t>
            </w:r>
          </w:p>
        </w:tc>
      </w:tr>
    </w:tbl>
    <w:p w14:paraId="3F117AFA" w14:textId="77777777" w:rsidR="00325DC0" w:rsidRPr="004B0E71" w:rsidRDefault="00325DC0">
      <w:pPr>
        <w:spacing w:after="0"/>
        <w:rPr>
          <w:rFonts w:ascii="Times New Roman" w:hAnsi="Times New Roman" w:cs="Times New Roman"/>
          <w:sz w:val="24"/>
          <w:szCs w:val="24"/>
        </w:rPr>
      </w:pPr>
    </w:p>
    <w:p w14:paraId="1CA7B146"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t>Jika flutter doctor melaporkan masalah Android SDK, selesaikan komponen yang diberi tanda sebelum menulis kode.</w:t>
      </w:r>
      <w:r w:rsidRPr="004B0E71">
        <w:rPr>
          <w:rFonts w:ascii="Times New Roman" w:hAnsi="Times New Roman" w:cs="Times New Roman"/>
          <w:sz w:val="24"/>
          <w:szCs w:val="24"/>
        </w:rPr>
        <w:t xml:space="preserve"> Jangan menjadikan emulator web sebagai pengganti uji database sqflite pada Android.</w:t>
      </w:r>
    </w:p>
    <w:p w14:paraId="684885D8"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t>2.3 Buat scaffold proyek Android</w:t>
      </w:r>
    </w:p>
    <w:tbl>
      <w:tblPr>
        <w:tblW w:w="0" w:type="auto"/>
        <w:tblLook w:val="04A0" w:firstRow="1" w:lastRow="0" w:firstColumn="1" w:lastColumn="0" w:noHBand="0" w:noVBand="1"/>
      </w:tblPr>
      <w:tblGrid>
        <w:gridCol w:w="9298"/>
      </w:tblGrid>
      <w:tr w:rsidR="00325DC0" w:rsidRPr="004B0E71" w14:paraId="5CF38870" w14:textId="77777777">
        <w:tc>
          <w:tcPr>
            <w:tcW w:w="9298" w:type="dxa"/>
            <w:tcBorders>
              <w:top w:val="single" w:sz="4" w:space="0" w:color="DFE7EF"/>
              <w:left w:val="single" w:sz="4" w:space="0" w:color="DFE7EF"/>
              <w:bottom w:val="single" w:sz="4" w:space="0" w:color="DFE7EF"/>
              <w:right w:val="single" w:sz="4" w:space="0" w:color="DFE7EF"/>
            </w:tcBorders>
            <w:shd w:val="clear" w:color="auto" w:fill="F1F5F9"/>
          </w:tcPr>
          <w:p w14:paraId="4143B13F" w14:textId="77777777" w:rsidR="00325DC0" w:rsidRPr="004B0E71" w:rsidRDefault="00FE45A1">
            <w:pPr>
              <w:pStyle w:val="KodePraktikum"/>
              <w:rPr>
                <w:rFonts w:ascii="Times New Roman" w:hAnsi="Times New Roman" w:cs="Times New Roman"/>
                <w:sz w:val="24"/>
                <w:szCs w:val="24"/>
              </w:rPr>
            </w:pPr>
            <w:r w:rsidRPr="004B0E71">
              <w:rPr>
                <w:rFonts w:ascii="Times New Roman" w:hAnsi="Times New Roman" w:cs="Times New Roman"/>
                <w:sz w:val="24"/>
                <w:szCs w:val="24"/>
              </w:rPr>
              <w:t>flutter create studylog_flutter</w:t>
            </w:r>
            <w:r w:rsidRPr="004B0E71">
              <w:rPr>
                <w:rFonts w:ascii="Times New Roman" w:hAnsi="Times New Roman" w:cs="Times New Roman"/>
                <w:sz w:val="24"/>
                <w:szCs w:val="24"/>
              </w:rPr>
              <w:br/>
              <w:t>cd studylog_flutter</w:t>
            </w:r>
            <w:r w:rsidRPr="004B0E71">
              <w:rPr>
                <w:rFonts w:ascii="Times New Roman" w:hAnsi="Times New Roman" w:cs="Times New Roman"/>
                <w:sz w:val="24"/>
                <w:szCs w:val="24"/>
              </w:rPr>
              <w:br/>
              <w:t>flutter run</w:t>
            </w:r>
          </w:p>
        </w:tc>
      </w:tr>
    </w:tbl>
    <w:p w14:paraId="05C626A1" w14:textId="77777777" w:rsidR="00325DC0" w:rsidRPr="004B0E71" w:rsidRDefault="00325DC0">
      <w:pPr>
        <w:spacing w:after="0"/>
        <w:rPr>
          <w:rFonts w:ascii="Times New Roman" w:hAnsi="Times New Roman" w:cs="Times New Roman"/>
          <w:sz w:val="24"/>
          <w:szCs w:val="24"/>
        </w:rPr>
      </w:pPr>
    </w:p>
    <w:p w14:paraId="1DC49E38"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t>Setelah aplikasi template berhasil dibuka di emulator/perangkat, salin f</w:t>
      </w:r>
      <w:r w:rsidRPr="004B0E71">
        <w:rPr>
          <w:rFonts w:ascii="Times New Roman" w:hAnsi="Times New Roman" w:cs="Times New Roman"/>
          <w:sz w:val="24"/>
          <w:szCs w:val="24"/>
        </w:rPr>
        <w:t>ile pubspec.yaml dan lib/main.dart dari folder checkpoint pertama. Jangan menyalin folder android/ lama atau hasil build antartahap. Jalankan:</w:t>
      </w:r>
    </w:p>
    <w:tbl>
      <w:tblPr>
        <w:tblW w:w="0" w:type="auto"/>
        <w:tblLook w:val="04A0" w:firstRow="1" w:lastRow="0" w:firstColumn="1" w:lastColumn="0" w:noHBand="0" w:noVBand="1"/>
      </w:tblPr>
      <w:tblGrid>
        <w:gridCol w:w="9298"/>
      </w:tblGrid>
      <w:tr w:rsidR="00325DC0" w:rsidRPr="004B0E71" w14:paraId="01536447" w14:textId="77777777">
        <w:tc>
          <w:tcPr>
            <w:tcW w:w="9298" w:type="dxa"/>
            <w:tcBorders>
              <w:top w:val="single" w:sz="4" w:space="0" w:color="DFE7EF"/>
              <w:left w:val="single" w:sz="4" w:space="0" w:color="DFE7EF"/>
              <w:bottom w:val="single" w:sz="4" w:space="0" w:color="DFE7EF"/>
              <w:right w:val="single" w:sz="4" w:space="0" w:color="DFE7EF"/>
            </w:tcBorders>
            <w:shd w:val="clear" w:color="auto" w:fill="F1F5F9"/>
          </w:tcPr>
          <w:p w14:paraId="1AF698DF" w14:textId="77777777" w:rsidR="00325DC0" w:rsidRPr="004B0E71" w:rsidRDefault="00FE45A1">
            <w:pPr>
              <w:pStyle w:val="KodePraktikum"/>
              <w:rPr>
                <w:rFonts w:ascii="Times New Roman" w:hAnsi="Times New Roman" w:cs="Times New Roman"/>
                <w:sz w:val="24"/>
                <w:szCs w:val="24"/>
              </w:rPr>
            </w:pPr>
            <w:r w:rsidRPr="004B0E71">
              <w:rPr>
                <w:rFonts w:ascii="Times New Roman" w:hAnsi="Times New Roman" w:cs="Times New Roman"/>
                <w:sz w:val="24"/>
                <w:szCs w:val="24"/>
              </w:rPr>
              <w:t>flutter pub get</w:t>
            </w:r>
            <w:r w:rsidRPr="004B0E71">
              <w:rPr>
                <w:rFonts w:ascii="Times New Roman" w:hAnsi="Times New Roman" w:cs="Times New Roman"/>
                <w:sz w:val="24"/>
                <w:szCs w:val="24"/>
              </w:rPr>
              <w:br/>
              <w:t>flutter analyze</w:t>
            </w:r>
            <w:r w:rsidRPr="004B0E71">
              <w:rPr>
                <w:rFonts w:ascii="Times New Roman" w:hAnsi="Times New Roman" w:cs="Times New Roman"/>
                <w:sz w:val="24"/>
                <w:szCs w:val="24"/>
              </w:rPr>
              <w:br/>
              <w:t>flutter run</w:t>
            </w:r>
          </w:p>
        </w:tc>
      </w:tr>
    </w:tbl>
    <w:p w14:paraId="773AB348" w14:textId="77777777" w:rsidR="00325DC0" w:rsidRPr="004B0E71" w:rsidRDefault="00325DC0">
      <w:pPr>
        <w:spacing w:after="0"/>
        <w:rPr>
          <w:rFonts w:ascii="Times New Roman" w:hAnsi="Times New Roman" w:cs="Times New Roman"/>
          <w:sz w:val="24"/>
          <w:szCs w:val="24"/>
        </w:rPr>
      </w:pPr>
    </w:p>
    <w:p w14:paraId="21FCD9E7"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t>2.4 Aturan checkpoint Git</w:t>
      </w:r>
    </w:p>
    <w:tbl>
      <w:tblPr>
        <w:tblW w:w="0" w:type="auto"/>
        <w:tblLook w:val="04A0" w:firstRow="1" w:lastRow="0" w:firstColumn="1" w:lastColumn="0" w:noHBand="0" w:noVBand="1"/>
      </w:tblPr>
      <w:tblGrid>
        <w:gridCol w:w="9298"/>
      </w:tblGrid>
      <w:tr w:rsidR="00325DC0" w:rsidRPr="004B0E71" w14:paraId="48A28D99" w14:textId="77777777">
        <w:tc>
          <w:tcPr>
            <w:tcW w:w="9298" w:type="dxa"/>
            <w:tcBorders>
              <w:top w:val="single" w:sz="4" w:space="0" w:color="DFE7EF"/>
              <w:left w:val="single" w:sz="4" w:space="0" w:color="DFE7EF"/>
              <w:bottom w:val="single" w:sz="4" w:space="0" w:color="DFE7EF"/>
              <w:right w:val="single" w:sz="4" w:space="0" w:color="DFE7EF"/>
            </w:tcBorders>
            <w:shd w:val="clear" w:color="auto" w:fill="F1F5F9"/>
          </w:tcPr>
          <w:p w14:paraId="7C4044F6" w14:textId="77777777" w:rsidR="00325DC0" w:rsidRPr="004B0E71" w:rsidRDefault="00FE45A1">
            <w:pPr>
              <w:pStyle w:val="KodePraktikum"/>
              <w:rPr>
                <w:rFonts w:ascii="Times New Roman" w:hAnsi="Times New Roman" w:cs="Times New Roman"/>
                <w:sz w:val="24"/>
                <w:szCs w:val="24"/>
              </w:rPr>
            </w:pPr>
            <w:r w:rsidRPr="004B0E71">
              <w:rPr>
                <w:rFonts w:ascii="Times New Roman" w:hAnsi="Times New Roman" w:cs="Times New Roman"/>
                <w:sz w:val="24"/>
                <w:szCs w:val="24"/>
              </w:rPr>
              <w:t>git init</w:t>
            </w:r>
            <w:r w:rsidRPr="004B0E71">
              <w:rPr>
                <w:rFonts w:ascii="Times New Roman" w:hAnsi="Times New Roman" w:cs="Times New Roman"/>
                <w:sz w:val="24"/>
                <w:szCs w:val="24"/>
              </w:rPr>
              <w:br/>
              <w:t>git add .</w:t>
            </w:r>
            <w:r w:rsidRPr="004B0E71">
              <w:rPr>
                <w:rFonts w:ascii="Times New Roman" w:hAnsi="Times New Roman" w:cs="Times New Roman"/>
                <w:sz w:val="24"/>
                <w:szCs w:val="24"/>
              </w:rPr>
              <w:br/>
              <w:t>git commit -m "M1: for</w:t>
            </w:r>
            <w:r w:rsidRPr="004B0E71">
              <w:rPr>
                <w:rFonts w:ascii="Times New Roman" w:hAnsi="Times New Roman" w:cs="Times New Roman"/>
                <w:sz w:val="24"/>
                <w:szCs w:val="24"/>
              </w:rPr>
              <w:t>mulir interaktif"</w:t>
            </w:r>
            <w:r w:rsidRPr="004B0E71">
              <w:rPr>
                <w:rFonts w:ascii="Times New Roman" w:hAnsi="Times New Roman" w:cs="Times New Roman"/>
                <w:sz w:val="24"/>
                <w:szCs w:val="24"/>
              </w:rPr>
              <w:br/>
              <w:t># setelah tahap 2 dan 3, commit ulang dengan pesan sesuai tahap</w:t>
            </w:r>
          </w:p>
        </w:tc>
      </w:tr>
    </w:tbl>
    <w:p w14:paraId="1F1F06B8" w14:textId="77777777" w:rsidR="00325DC0" w:rsidRPr="004B0E71" w:rsidRDefault="00325DC0">
      <w:pPr>
        <w:spacing w:after="0"/>
        <w:rPr>
          <w:rFonts w:ascii="Times New Roman" w:hAnsi="Times New Roman" w:cs="Times New Roman"/>
          <w:sz w:val="24"/>
          <w:szCs w:val="24"/>
        </w:rPr>
      </w:pPr>
    </w:p>
    <w:p w14:paraId="0451760C"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t>Pada folder yang sama, lanjutkan M2 dengan mengganti file checkpoint. Lakukan commit sebelum penggantian agar seluruh perjalanan kode tersimpan. Gunakan .gitignore dari has</w:t>
      </w:r>
      <w:r w:rsidRPr="004B0E71">
        <w:rPr>
          <w:rFonts w:ascii="Times New Roman" w:hAnsi="Times New Roman" w:cs="Times New Roman"/>
          <w:sz w:val="24"/>
          <w:szCs w:val="24"/>
        </w:rPr>
        <w:t>il flutter create; jangan memasukkan folder build/ ke repository.</w:t>
      </w:r>
    </w:p>
    <w:p w14:paraId="442A5C7D" w14:textId="77777777" w:rsidR="00325DC0" w:rsidRPr="004B0E71" w:rsidRDefault="00FE45A1">
      <w:pPr>
        <w:pStyle w:val="Heading1"/>
        <w:rPr>
          <w:rFonts w:ascii="Times New Roman" w:hAnsi="Times New Roman" w:cs="Times New Roman"/>
          <w:sz w:val="24"/>
          <w:szCs w:val="24"/>
        </w:rPr>
      </w:pPr>
      <w:r w:rsidRPr="004B0E71">
        <w:rPr>
          <w:rFonts w:ascii="Times New Roman" w:hAnsi="Times New Roman" w:cs="Times New Roman"/>
          <w:sz w:val="24"/>
          <w:szCs w:val="24"/>
        </w:rPr>
        <w:t>3. Praktikum 1 — Form Interaktif</w:t>
      </w:r>
    </w:p>
    <w:p w14:paraId="282AEEBE"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t>Tujuan, waktu, dan produk</w:t>
      </w:r>
    </w:p>
    <w:p w14:paraId="1215C5DE"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t xml:space="preserve">Tujuan: membuat aplikasi Flutter satu layar yang dapat menerima data, mengecek kelengkapan, merespons tombol, dan memberi </w:t>
      </w:r>
      <w:r w:rsidRPr="004B0E71">
        <w:rPr>
          <w:rFonts w:ascii="Times New Roman" w:hAnsi="Times New Roman" w:cs="Times New Roman"/>
          <w:sz w:val="24"/>
          <w:szCs w:val="24"/>
        </w:rPr>
        <w:t>umpan balik. Alokasi 150 menit. Produk: form mata kuliah, judul, isi, dengan hasil input yang muncul di layar; belum ada database.</w:t>
      </w:r>
    </w:p>
    <w:p w14:paraId="68549D21"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lastRenderedPageBreak/>
        <w:t>3.1 Apa yang akan dipelajari</w:t>
      </w:r>
    </w:p>
    <w:tbl>
      <w:tblPr>
        <w:tblW w:w="0" w:type="auto"/>
        <w:jc w:val="center"/>
        <w:tblLayout w:type="fixed"/>
        <w:tblLook w:val="04A0" w:firstRow="1" w:lastRow="0" w:firstColumn="1" w:lastColumn="0" w:noHBand="0" w:noVBand="1"/>
      </w:tblPr>
      <w:tblGrid>
        <w:gridCol w:w="4649"/>
        <w:gridCol w:w="5839"/>
      </w:tblGrid>
      <w:tr w:rsidR="00325DC0" w:rsidRPr="004B0E71" w14:paraId="60EC8F5D" w14:textId="77777777">
        <w:trPr>
          <w:jc w:val="center"/>
        </w:trPr>
        <w:tc>
          <w:tcPr>
            <w:tcW w:w="3005" w:type="dxa"/>
            <w:shd w:val="clear" w:color="auto" w:fill="233F74"/>
          </w:tcPr>
          <w:p w14:paraId="111CDFC5"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b/>
                <w:color w:val="FFFFFF"/>
                <w:sz w:val="24"/>
                <w:szCs w:val="24"/>
              </w:rPr>
              <w:t>Konsep</w:t>
            </w:r>
          </w:p>
        </w:tc>
        <w:tc>
          <w:tcPr>
            <w:tcW w:w="5839" w:type="dxa"/>
            <w:shd w:val="clear" w:color="auto" w:fill="233F74"/>
          </w:tcPr>
          <w:p w14:paraId="1BC147CF"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b/>
                <w:color w:val="FFFFFF"/>
                <w:sz w:val="24"/>
                <w:szCs w:val="24"/>
              </w:rPr>
              <w:t>Peran pada aplikasi</w:t>
            </w:r>
          </w:p>
        </w:tc>
      </w:tr>
      <w:tr w:rsidR="00325DC0" w:rsidRPr="004B0E71" w14:paraId="27C2D5B0" w14:textId="77777777">
        <w:trPr>
          <w:jc w:val="center"/>
        </w:trPr>
        <w:tc>
          <w:tcPr>
            <w:tcW w:w="464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6E44C158"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StatefulWidget</w:t>
            </w:r>
          </w:p>
        </w:tc>
        <w:tc>
          <w:tcPr>
            <w:tcW w:w="464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5EBA2FA6"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Layar yang memiliki data atau kondisi yang berubah</w:t>
            </w:r>
          </w:p>
        </w:tc>
      </w:tr>
      <w:tr w:rsidR="00325DC0" w:rsidRPr="004B0E71" w14:paraId="16BADC84" w14:textId="77777777">
        <w:trPr>
          <w:jc w:val="center"/>
        </w:trPr>
        <w:tc>
          <w:tcPr>
            <w:tcW w:w="4649" w:type="dxa"/>
            <w:tcBorders>
              <w:top w:val="single" w:sz="4" w:space="0" w:color="E3E9F1"/>
              <w:left w:val="single" w:sz="4" w:space="0" w:color="E3E9F1"/>
              <w:bottom w:val="single" w:sz="4" w:space="0" w:color="E3E9F1"/>
              <w:right w:val="single" w:sz="4" w:space="0" w:color="E3E9F1"/>
            </w:tcBorders>
            <w:vAlign w:val="center"/>
          </w:tcPr>
          <w:p w14:paraId="788C875E"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T</w:t>
            </w:r>
            <w:r w:rsidRPr="004B0E71">
              <w:rPr>
                <w:rFonts w:ascii="Times New Roman" w:hAnsi="Times New Roman" w:cs="Times New Roman"/>
                <w:sz w:val="24"/>
                <w:szCs w:val="24"/>
              </w:rPr>
              <w:t>extEditingController</w:t>
            </w:r>
          </w:p>
        </w:tc>
        <w:tc>
          <w:tcPr>
            <w:tcW w:w="4649" w:type="dxa"/>
            <w:tcBorders>
              <w:top w:val="single" w:sz="4" w:space="0" w:color="E3E9F1"/>
              <w:left w:val="single" w:sz="4" w:space="0" w:color="E3E9F1"/>
              <w:bottom w:val="single" w:sz="4" w:space="0" w:color="E3E9F1"/>
              <w:right w:val="single" w:sz="4" w:space="0" w:color="E3E9F1"/>
            </w:tcBorders>
            <w:vAlign w:val="center"/>
          </w:tcPr>
          <w:p w14:paraId="42321776"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Mengambil isi field dan melepaskan controller saat dispose</w:t>
            </w:r>
          </w:p>
        </w:tc>
      </w:tr>
      <w:tr w:rsidR="00325DC0" w:rsidRPr="004B0E71" w14:paraId="374A02AC" w14:textId="77777777">
        <w:trPr>
          <w:jc w:val="center"/>
        </w:trPr>
        <w:tc>
          <w:tcPr>
            <w:tcW w:w="464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19AA74D8"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Form + GlobalKey&lt;FormState&gt;</w:t>
            </w:r>
          </w:p>
        </w:tc>
        <w:tc>
          <w:tcPr>
            <w:tcW w:w="464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3B51417C"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Mengelompokkan validasi beberapa TextFormField</w:t>
            </w:r>
          </w:p>
        </w:tc>
      </w:tr>
      <w:tr w:rsidR="00325DC0" w:rsidRPr="004B0E71" w14:paraId="1E574619" w14:textId="77777777">
        <w:trPr>
          <w:jc w:val="center"/>
        </w:trPr>
        <w:tc>
          <w:tcPr>
            <w:tcW w:w="4649" w:type="dxa"/>
            <w:tcBorders>
              <w:top w:val="single" w:sz="4" w:space="0" w:color="E3E9F1"/>
              <w:left w:val="single" w:sz="4" w:space="0" w:color="E3E9F1"/>
              <w:bottom w:val="single" w:sz="4" w:space="0" w:color="E3E9F1"/>
              <w:right w:val="single" w:sz="4" w:space="0" w:color="E3E9F1"/>
            </w:tcBorders>
            <w:vAlign w:val="center"/>
          </w:tcPr>
          <w:p w14:paraId="2D55450C"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validator</w:t>
            </w:r>
          </w:p>
        </w:tc>
        <w:tc>
          <w:tcPr>
            <w:tcW w:w="4649" w:type="dxa"/>
            <w:tcBorders>
              <w:top w:val="single" w:sz="4" w:space="0" w:color="E3E9F1"/>
              <w:left w:val="single" w:sz="4" w:space="0" w:color="E3E9F1"/>
              <w:bottom w:val="single" w:sz="4" w:space="0" w:color="E3E9F1"/>
              <w:right w:val="single" w:sz="4" w:space="0" w:color="E3E9F1"/>
            </w:tcBorders>
            <w:vAlign w:val="center"/>
          </w:tcPr>
          <w:p w14:paraId="3B46988E"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Menghasilkan pesan jika nilai tidak memenuhi aturan</w:t>
            </w:r>
          </w:p>
        </w:tc>
      </w:tr>
      <w:tr w:rsidR="00325DC0" w:rsidRPr="004B0E71" w14:paraId="29AD4E6B" w14:textId="77777777">
        <w:trPr>
          <w:jc w:val="center"/>
        </w:trPr>
        <w:tc>
          <w:tcPr>
            <w:tcW w:w="464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1528DDA3"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setState()</w:t>
            </w:r>
          </w:p>
        </w:tc>
        <w:tc>
          <w:tcPr>
            <w:tcW w:w="464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5BCB84AA"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 xml:space="preserve">Memberi tahu </w:t>
            </w:r>
            <w:r w:rsidRPr="004B0E71">
              <w:rPr>
                <w:rFonts w:ascii="Times New Roman" w:hAnsi="Times New Roman" w:cs="Times New Roman"/>
                <w:sz w:val="24"/>
                <w:szCs w:val="24"/>
              </w:rPr>
              <w:t>Flutter bahwa data lokal berubah dan UI perlu dibangun ulang</w:t>
            </w:r>
          </w:p>
        </w:tc>
      </w:tr>
      <w:tr w:rsidR="00325DC0" w:rsidRPr="004B0E71" w14:paraId="61BAAC0A" w14:textId="77777777">
        <w:trPr>
          <w:jc w:val="center"/>
        </w:trPr>
        <w:tc>
          <w:tcPr>
            <w:tcW w:w="4649" w:type="dxa"/>
            <w:tcBorders>
              <w:top w:val="single" w:sz="4" w:space="0" w:color="E3E9F1"/>
              <w:left w:val="single" w:sz="4" w:space="0" w:color="E3E9F1"/>
              <w:bottom w:val="single" w:sz="4" w:space="0" w:color="E3E9F1"/>
              <w:right w:val="single" w:sz="4" w:space="0" w:color="E3E9F1"/>
            </w:tcBorders>
            <w:vAlign w:val="center"/>
          </w:tcPr>
          <w:p w14:paraId="78A61E7B"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SnackBar</w:t>
            </w:r>
          </w:p>
        </w:tc>
        <w:tc>
          <w:tcPr>
            <w:tcW w:w="4649" w:type="dxa"/>
            <w:tcBorders>
              <w:top w:val="single" w:sz="4" w:space="0" w:color="E3E9F1"/>
              <w:left w:val="single" w:sz="4" w:space="0" w:color="E3E9F1"/>
              <w:bottom w:val="single" w:sz="4" w:space="0" w:color="E3E9F1"/>
              <w:right w:val="single" w:sz="4" w:space="0" w:color="E3E9F1"/>
            </w:tcBorders>
            <w:vAlign w:val="center"/>
          </w:tcPr>
          <w:p w14:paraId="17EC5D0E"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Menyajikan pesan hasil aksi pengguna</w:t>
            </w:r>
          </w:p>
        </w:tc>
      </w:tr>
    </w:tbl>
    <w:p w14:paraId="5166E030" w14:textId="77777777" w:rsidR="00325DC0" w:rsidRPr="004B0E71" w:rsidRDefault="00325DC0">
      <w:pPr>
        <w:spacing w:after="0"/>
        <w:rPr>
          <w:rFonts w:ascii="Times New Roman" w:hAnsi="Times New Roman" w:cs="Times New Roman"/>
          <w:sz w:val="24"/>
          <w:szCs w:val="24"/>
        </w:rPr>
      </w:pPr>
    </w:p>
    <w:p w14:paraId="72B36222"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t>3.2 Langkah kerja</w:t>
      </w:r>
    </w:p>
    <w:p w14:paraId="66C8A43E" w14:textId="77777777" w:rsidR="00325DC0" w:rsidRPr="004B0E71" w:rsidRDefault="00FE45A1">
      <w:pPr>
        <w:pStyle w:val="Instruksi"/>
        <w:rPr>
          <w:rFonts w:ascii="Times New Roman" w:hAnsi="Times New Roman" w:cs="Times New Roman"/>
          <w:sz w:val="24"/>
          <w:szCs w:val="24"/>
        </w:rPr>
      </w:pPr>
      <w:r w:rsidRPr="004B0E71">
        <w:rPr>
          <w:rFonts w:ascii="Times New Roman" w:hAnsi="Times New Roman" w:cs="Times New Roman"/>
          <w:sz w:val="24"/>
          <w:szCs w:val="24"/>
        </w:rPr>
        <w:t>•  Buka proyek yang dibuat pada Bab 2. Pastikan emulator/HP terdeteksi pada menu target perangkat.</w:t>
      </w:r>
    </w:p>
    <w:p w14:paraId="3A51BBF6" w14:textId="77777777" w:rsidR="00325DC0" w:rsidRPr="004B0E71" w:rsidRDefault="00FE45A1">
      <w:pPr>
        <w:pStyle w:val="Instruksi"/>
        <w:rPr>
          <w:rFonts w:ascii="Times New Roman" w:hAnsi="Times New Roman" w:cs="Times New Roman"/>
          <w:sz w:val="24"/>
          <w:szCs w:val="24"/>
        </w:rPr>
      </w:pPr>
      <w:r w:rsidRPr="004B0E71">
        <w:rPr>
          <w:rFonts w:ascii="Times New Roman" w:hAnsi="Times New Roman" w:cs="Times New Roman"/>
          <w:sz w:val="24"/>
          <w:szCs w:val="24"/>
        </w:rPr>
        <w:t xml:space="preserve">•  Salin </w:t>
      </w:r>
      <w:r w:rsidRPr="004B0E71">
        <w:rPr>
          <w:rFonts w:ascii="Times New Roman" w:hAnsi="Times New Roman" w:cs="Times New Roman"/>
          <w:sz w:val="24"/>
          <w:szCs w:val="24"/>
        </w:rPr>
        <w:t>pubspec.yaml dan lib/main.dart dari milestone_01_form, kemudian jalankan flutter pub get.</w:t>
      </w:r>
    </w:p>
    <w:p w14:paraId="6CA4933F" w14:textId="77777777" w:rsidR="00325DC0" w:rsidRPr="004B0E71" w:rsidRDefault="00FE45A1">
      <w:pPr>
        <w:pStyle w:val="Instruksi"/>
        <w:rPr>
          <w:rFonts w:ascii="Times New Roman" w:hAnsi="Times New Roman" w:cs="Times New Roman"/>
          <w:sz w:val="24"/>
          <w:szCs w:val="24"/>
        </w:rPr>
      </w:pPr>
      <w:r w:rsidRPr="004B0E71">
        <w:rPr>
          <w:rFonts w:ascii="Times New Roman" w:hAnsi="Times New Roman" w:cs="Times New Roman"/>
          <w:sz w:val="24"/>
          <w:szCs w:val="24"/>
        </w:rPr>
        <w:t>•  Amati fungsi main() yang memanggil StudyLogApp dan mengatur tema MaterialApp.</w:t>
      </w:r>
    </w:p>
    <w:p w14:paraId="00B1D1A6" w14:textId="77777777" w:rsidR="00325DC0" w:rsidRPr="004B0E71" w:rsidRDefault="00FE45A1">
      <w:pPr>
        <w:pStyle w:val="Instruksi"/>
        <w:rPr>
          <w:rFonts w:ascii="Times New Roman" w:hAnsi="Times New Roman" w:cs="Times New Roman"/>
          <w:sz w:val="24"/>
          <w:szCs w:val="24"/>
        </w:rPr>
      </w:pPr>
      <w:r w:rsidRPr="004B0E71">
        <w:rPr>
          <w:rFonts w:ascii="Times New Roman" w:hAnsi="Times New Roman" w:cs="Times New Roman"/>
          <w:sz w:val="24"/>
          <w:szCs w:val="24"/>
        </w:rPr>
        <w:t>•  Cari class CatatanFormSederhana dan identifikasi State, tiga TextEditingController</w:t>
      </w:r>
      <w:r w:rsidRPr="004B0E71">
        <w:rPr>
          <w:rFonts w:ascii="Times New Roman" w:hAnsi="Times New Roman" w:cs="Times New Roman"/>
          <w:sz w:val="24"/>
          <w:szCs w:val="24"/>
        </w:rPr>
        <w:t>, serta variabel _hasil.</w:t>
      </w:r>
    </w:p>
    <w:p w14:paraId="40C48739" w14:textId="77777777" w:rsidR="00325DC0" w:rsidRPr="004B0E71" w:rsidRDefault="00FE45A1">
      <w:pPr>
        <w:pStyle w:val="Instruksi"/>
        <w:rPr>
          <w:rFonts w:ascii="Times New Roman" w:hAnsi="Times New Roman" w:cs="Times New Roman"/>
          <w:sz w:val="24"/>
          <w:szCs w:val="24"/>
        </w:rPr>
      </w:pPr>
      <w:r w:rsidRPr="004B0E71">
        <w:rPr>
          <w:rFonts w:ascii="Times New Roman" w:hAnsi="Times New Roman" w:cs="Times New Roman"/>
          <w:sz w:val="24"/>
          <w:szCs w:val="24"/>
        </w:rPr>
        <w:t>•  Temukan widget Form, masing-masing validator, dan tombol FilledButton.</w:t>
      </w:r>
    </w:p>
    <w:p w14:paraId="4E847F35" w14:textId="77777777" w:rsidR="00325DC0" w:rsidRPr="004B0E71" w:rsidRDefault="00FE45A1">
      <w:pPr>
        <w:pStyle w:val="Instruksi"/>
        <w:rPr>
          <w:rFonts w:ascii="Times New Roman" w:hAnsi="Times New Roman" w:cs="Times New Roman"/>
          <w:sz w:val="24"/>
          <w:szCs w:val="24"/>
        </w:rPr>
      </w:pPr>
      <w:r w:rsidRPr="004B0E71">
        <w:rPr>
          <w:rFonts w:ascii="Times New Roman" w:hAnsi="Times New Roman" w:cs="Times New Roman"/>
          <w:sz w:val="24"/>
          <w:szCs w:val="24"/>
        </w:rPr>
        <w:t>•  Jalankan aplikasi dan isi tiga field valid; tekan "Tampilkan Catatan"; amati Card dan SnackBar.</w:t>
      </w:r>
    </w:p>
    <w:p w14:paraId="4C10EFF7" w14:textId="77777777" w:rsidR="00325DC0" w:rsidRPr="004B0E71" w:rsidRDefault="00FE45A1">
      <w:pPr>
        <w:pStyle w:val="Instruksi"/>
        <w:rPr>
          <w:rFonts w:ascii="Times New Roman" w:hAnsi="Times New Roman" w:cs="Times New Roman"/>
          <w:sz w:val="24"/>
          <w:szCs w:val="24"/>
        </w:rPr>
      </w:pPr>
      <w:r w:rsidRPr="004B0E71">
        <w:rPr>
          <w:rFonts w:ascii="Times New Roman" w:hAnsi="Times New Roman" w:cs="Times New Roman"/>
          <w:sz w:val="24"/>
          <w:szCs w:val="24"/>
        </w:rPr>
        <w:t xml:space="preserve">•  Kosongkan satu field dan tekan tombol; catat perbedaan </w:t>
      </w:r>
      <w:r w:rsidRPr="004B0E71">
        <w:rPr>
          <w:rFonts w:ascii="Times New Roman" w:hAnsi="Times New Roman" w:cs="Times New Roman"/>
          <w:sz w:val="24"/>
          <w:szCs w:val="24"/>
        </w:rPr>
        <w:t>responsnya.</w:t>
      </w:r>
    </w:p>
    <w:p w14:paraId="40D2BD28" w14:textId="77777777" w:rsidR="00325DC0" w:rsidRPr="004B0E71" w:rsidRDefault="00FE45A1">
      <w:pPr>
        <w:pStyle w:val="Instruksi"/>
        <w:rPr>
          <w:rFonts w:ascii="Times New Roman" w:hAnsi="Times New Roman" w:cs="Times New Roman"/>
          <w:sz w:val="24"/>
          <w:szCs w:val="24"/>
        </w:rPr>
      </w:pPr>
      <w:r w:rsidRPr="004B0E71">
        <w:rPr>
          <w:rFonts w:ascii="Times New Roman" w:hAnsi="Times New Roman" w:cs="Times New Roman"/>
          <w:sz w:val="24"/>
          <w:szCs w:val="24"/>
        </w:rPr>
        <w:t>•  Lakukan Hot Reload setelah mengubah teks judul layar dan amati hasil.</w:t>
      </w:r>
    </w:p>
    <w:p w14:paraId="6FAF8CFB"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t>3.3 Potongan kode utama: validasi</w:t>
      </w:r>
    </w:p>
    <w:tbl>
      <w:tblPr>
        <w:tblW w:w="0" w:type="auto"/>
        <w:tblLook w:val="04A0" w:firstRow="1" w:lastRow="0" w:firstColumn="1" w:lastColumn="0" w:noHBand="0" w:noVBand="1"/>
      </w:tblPr>
      <w:tblGrid>
        <w:gridCol w:w="9298"/>
      </w:tblGrid>
      <w:tr w:rsidR="00325DC0" w:rsidRPr="004B0E71" w14:paraId="3EA76097" w14:textId="77777777">
        <w:tc>
          <w:tcPr>
            <w:tcW w:w="9298" w:type="dxa"/>
            <w:tcBorders>
              <w:top w:val="single" w:sz="4" w:space="0" w:color="DFE7EF"/>
              <w:left w:val="single" w:sz="4" w:space="0" w:color="DFE7EF"/>
              <w:bottom w:val="single" w:sz="4" w:space="0" w:color="DFE7EF"/>
              <w:right w:val="single" w:sz="4" w:space="0" w:color="DFE7EF"/>
            </w:tcBorders>
            <w:shd w:val="clear" w:color="auto" w:fill="F1F5F9"/>
          </w:tcPr>
          <w:p w14:paraId="3CC07723" w14:textId="77777777" w:rsidR="00325DC0" w:rsidRPr="004B0E71" w:rsidRDefault="00FE45A1">
            <w:pPr>
              <w:pStyle w:val="KodePraktikum"/>
              <w:rPr>
                <w:rFonts w:ascii="Times New Roman" w:hAnsi="Times New Roman" w:cs="Times New Roman"/>
                <w:sz w:val="24"/>
                <w:szCs w:val="24"/>
              </w:rPr>
            </w:pPr>
            <w:r w:rsidRPr="004B0E71">
              <w:rPr>
                <w:rFonts w:ascii="Times New Roman" w:hAnsi="Times New Roman" w:cs="Times New Roman"/>
                <w:sz w:val="24"/>
                <w:szCs w:val="24"/>
              </w:rPr>
              <w:t>final _formKey = GlobalKey&lt;FormState&gt;();</w:t>
            </w:r>
            <w:r w:rsidRPr="004B0E71">
              <w:rPr>
                <w:rFonts w:ascii="Times New Roman" w:hAnsi="Times New Roman" w:cs="Times New Roman"/>
                <w:sz w:val="24"/>
                <w:szCs w:val="24"/>
              </w:rPr>
              <w:br/>
              <w:t>final _judul = TextEditingController();</w:t>
            </w:r>
            <w:r w:rsidRPr="004B0E71">
              <w:rPr>
                <w:rFonts w:ascii="Times New Roman" w:hAnsi="Times New Roman" w:cs="Times New Roman"/>
                <w:sz w:val="24"/>
                <w:szCs w:val="24"/>
              </w:rPr>
              <w:br/>
            </w:r>
            <w:r w:rsidRPr="004B0E71">
              <w:rPr>
                <w:rFonts w:ascii="Times New Roman" w:hAnsi="Times New Roman" w:cs="Times New Roman"/>
                <w:sz w:val="24"/>
                <w:szCs w:val="24"/>
              </w:rPr>
              <w:br/>
              <w:t>TextFormField(</w:t>
            </w:r>
            <w:r w:rsidRPr="004B0E71">
              <w:rPr>
                <w:rFonts w:ascii="Times New Roman" w:hAnsi="Times New Roman" w:cs="Times New Roman"/>
                <w:sz w:val="24"/>
                <w:szCs w:val="24"/>
              </w:rPr>
              <w:br/>
              <w:t xml:space="preserve">  controller: _judul,</w:t>
            </w:r>
            <w:r w:rsidRPr="004B0E71">
              <w:rPr>
                <w:rFonts w:ascii="Times New Roman" w:hAnsi="Times New Roman" w:cs="Times New Roman"/>
                <w:sz w:val="24"/>
                <w:szCs w:val="24"/>
              </w:rPr>
              <w:br/>
              <w:t xml:space="preserve">  validator: (nila</w:t>
            </w:r>
            <w:r w:rsidRPr="004B0E71">
              <w:rPr>
                <w:rFonts w:ascii="Times New Roman" w:hAnsi="Times New Roman" w:cs="Times New Roman"/>
                <w:sz w:val="24"/>
                <w:szCs w:val="24"/>
              </w:rPr>
              <w:t>i) =&gt; (nilai == null || nilai.trim().isEmpty)</w:t>
            </w:r>
            <w:r w:rsidRPr="004B0E71">
              <w:rPr>
                <w:rFonts w:ascii="Times New Roman" w:hAnsi="Times New Roman" w:cs="Times New Roman"/>
                <w:sz w:val="24"/>
                <w:szCs w:val="24"/>
              </w:rPr>
              <w:br/>
              <w:t xml:space="preserve">      ? 'Judul wajib diisi' : null,</w:t>
            </w:r>
            <w:r w:rsidRPr="004B0E71">
              <w:rPr>
                <w:rFonts w:ascii="Times New Roman" w:hAnsi="Times New Roman" w:cs="Times New Roman"/>
                <w:sz w:val="24"/>
                <w:szCs w:val="24"/>
              </w:rPr>
              <w:br/>
              <w:t>)</w:t>
            </w:r>
            <w:r w:rsidRPr="004B0E71">
              <w:rPr>
                <w:rFonts w:ascii="Times New Roman" w:hAnsi="Times New Roman" w:cs="Times New Roman"/>
                <w:sz w:val="24"/>
                <w:szCs w:val="24"/>
              </w:rPr>
              <w:br/>
            </w:r>
            <w:r w:rsidRPr="004B0E71">
              <w:rPr>
                <w:rFonts w:ascii="Times New Roman" w:hAnsi="Times New Roman" w:cs="Times New Roman"/>
                <w:sz w:val="24"/>
                <w:szCs w:val="24"/>
              </w:rPr>
              <w:br/>
              <w:t>void _simpanSementara() {</w:t>
            </w:r>
            <w:r w:rsidRPr="004B0E71">
              <w:rPr>
                <w:rFonts w:ascii="Times New Roman" w:hAnsi="Times New Roman" w:cs="Times New Roman"/>
                <w:sz w:val="24"/>
                <w:szCs w:val="24"/>
              </w:rPr>
              <w:br/>
              <w:t xml:space="preserve">  if (!_formKey.currentState!.validate()) return;</w:t>
            </w:r>
            <w:r w:rsidRPr="004B0E71">
              <w:rPr>
                <w:rFonts w:ascii="Times New Roman" w:hAnsi="Times New Roman" w:cs="Times New Roman"/>
                <w:sz w:val="24"/>
                <w:szCs w:val="24"/>
              </w:rPr>
              <w:br/>
              <w:t xml:space="preserve">  setState(() { _hasil = _judul.text.trim(); });</w:t>
            </w:r>
            <w:r w:rsidRPr="004B0E71">
              <w:rPr>
                <w:rFonts w:ascii="Times New Roman" w:hAnsi="Times New Roman" w:cs="Times New Roman"/>
                <w:sz w:val="24"/>
                <w:szCs w:val="24"/>
              </w:rPr>
              <w:br/>
              <w:t>}</w:t>
            </w:r>
          </w:p>
        </w:tc>
      </w:tr>
    </w:tbl>
    <w:p w14:paraId="363169C2" w14:textId="77777777" w:rsidR="00325DC0" w:rsidRPr="004B0E71" w:rsidRDefault="00325DC0">
      <w:pPr>
        <w:spacing w:after="0"/>
        <w:rPr>
          <w:rFonts w:ascii="Times New Roman" w:hAnsi="Times New Roman" w:cs="Times New Roman"/>
          <w:sz w:val="24"/>
          <w:szCs w:val="24"/>
        </w:rPr>
      </w:pPr>
    </w:p>
    <w:p w14:paraId="20B2F658"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lastRenderedPageBreak/>
        <w:t xml:space="preserve">Penjelasan: event klik menjalankan fungsi </w:t>
      </w:r>
      <w:r w:rsidRPr="004B0E71">
        <w:rPr>
          <w:rFonts w:ascii="Times New Roman" w:hAnsi="Times New Roman" w:cs="Times New Roman"/>
          <w:sz w:val="24"/>
          <w:szCs w:val="24"/>
        </w:rPr>
        <w:t>_simpanSementara. Validator memeriksa input; setState hanya dipanggil jika valid. Pada tahap ini data dapat hilang ketika aplikasi dihentikan sepenuhnya karena belum disimpan pada penyimpanan lokal.</w:t>
      </w:r>
    </w:p>
    <w:p w14:paraId="0CA150A9"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t>3.4 Uji praktik</w:t>
      </w:r>
    </w:p>
    <w:tbl>
      <w:tblPr>
        <w:tblW w:w="0" w:type="auto"/>
        <w:jc w:val="center"/>
        <w:tblLayout w:type="fixed"/>
        <w:tblLook w:val="04A0" w:firstRow="1" w:lastRow="0" w:firstColumn="1" w:lastColumn="0" w:noHBand="0" w:noVBand="1"/>
      </w:tblPr>
      <w:tblGrid>
        <w:gridCol w:w="2324"/>
        <w:gridCol w:w="2494"/>
        <w:gridCol w:w="3061"/>
        <w:gridCol w:w="2324"/>
      </w:tblGrid>
      <w:tr w:rsidR="00325DC0" w:rsidRPr="004B0E71" w14:paraId="514851B3" w14:textId="77777777">
        <w:trPr>
          <w:jc w:val="center"/>
        </w:trPr>
        <w:tc>
          <w:tcPr>
            <w:tcW w:w="907" w:type="dxa"/>
            <w:shd w:val="clear" w:color="auto" w:fill="233F74"/>
          </w:tcPr>
          <w:p w14:paraId="23A009D6"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b/>
                <w:color w:val="FFFFFF"/>
                <w:sz w:val="24"/>
                <w:szCs w:val="24"/>
              </w:rPr>
              <w:t>ID</w:t>
            </w:r>
          </w:p>
        </w:tc>
        <w:tc>
          <w:tcPr>
            <w:tcW w:w="2494" w:type="dxa"/>
            <w:shd w:val="clear" w:color="auto" w:fill="233F74"/>
          </w:tcPr>
          <w:p w14:paraId="4DA61130"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b/>
                <w:color w:val="FFFFFF"/>
                <w:sz w:val="24"/>
                <w:szCs w:val="24"/>
              </w:rPr>
              <w:t>Skenario</w:t>
            </w:r>
          </w:p>
        </w:tc>
        <w:tc>
          <w:tcPr>
            <w:tcW w:w="3061" w:type="dxa"/>
            <w:shd w:val="clear" w:color="auto" w:fill="233F74"/>
          </w:tcPr>
          <w:p w14:paraId="76EE2BFC"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b/>
                <w:color w:val="FFFFFF"/>
                <w:sz w:val="24"/>
                <w:szCs w:val="24"/>
              </w:rPr>
              <w:t>Hasil yang diharapkan</w:t>
            </w:r>
          </w:p>
        </w:tc>
        <w:tc>
          <w:tcPr>
            <w:tcW w:w="2324" w:type="dxa"/>
            <w:shd w:val="clear" w:color="auto" w:fill="233F74"/>
          </w:tcPr>
          <w:p w14:paraId="2A1A62AD"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b/>
                <w:color w:val="FFFFFF"/>
                <w:sz w:val="24"/>
                <w:szCs w:val="24"/>
              </w:rPr>
              <w:t>Status</w:t>
            </w:r>
          </w:p>
        </w:tc>
      </w:tr>
      <w:tr w:rsidR="00325DC0" w:rsidRPr="004B0E71" w14:paraId="1C1A72A8" w14:textId="77777777">
        <w:trPr>
          <w:jc w:val="center"/>
        </w:trPr>
        <w:tc>
          <w:tcPr>
            <w:tcW w:w="2324"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5E732B79"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M1-T1</w:t>
            </w:r>
          </w:p>
        </w:tc>
        <w:tc>
          <w:tcPr>
            <w:tcW w:w="2324"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0357ACEF"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Semua field kosong, klik tombol</w:t>
            </w:r>
          </w:p>
        </w:tc>
        <w:tc>
          <w:tcPr>
            <w:tcW w:w="2324"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5591F67C"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Pesan wajib diisi tampil</w:t>
            </w:r>
          </w:p>
        </w:tc>
        <w:tc>
          <w:tcPr>
            <w:tcW w:w="2324" w:type="dxa"/>
            <w:tcBorders>
              <w:top w:val="single" w:sz="4" w:space="0" w:color="E3E9F1"/>
              <w:left w:val="single" w:sz="4" w:space="0" w:color="E3E9F1"/>
              <w:bottom w:val="single" w:sz="4" w:space="0" w:color="E3E9F1"/>
              <w:right w:val="single" w:sz="4" w:space="0" w:color="E3E9F1"/>
            </w:tcBorders>
            <w:shd w:val="clear" w:color="auto" w:fill="F4F7FB"/>
            <w:vAlign w:val="center"/>
          </w:tcPr>
          <w:p>
            <w:pPr>
              <w:spacing w:before="40" w:after="40" w:line="276" w:lineRule="auto"/>
            </w:pPr>
            <w:r/>
            <w:r>
              <w:rPr>
                <w:rFonts w:ascii="Segoe UI Symbol" w:hAnsi="Segoe UI Symbol"/>
                <w:b/>
                <w:color w:val="069193"/>
                <w:sz w:val="21"/>
              </w:rPr>
              <w:t>☑ Lulus   ☐ Gagal</w:t>
            </w:r>
          </w:p>
        </w:tc>
      </w:tr>
      <w:tr w:rsidR="00325DC0" w:rsidRPr="004B0E71" w14:paraId="7F7C79CB" w14:textId="77777777">
        <w:trPr>
          <w:jc w:val="center"/>
        </w:trPr>
        <w:tc>
          <w:tcPr>
            <w:tcW w:w="2324" w:type="dxa"/>
            <w:tcBorders>
              <w:top w:val="single" w:sz="4" w:space="0" w:color="E3E9F1"/>
              <w:left w:val="single" w:sz="4" w:space="0" w:color="E3E9F1"/>
              <w:bottom w:val="single" w:sz="4" w:space="0" w:color="E3E9F1"/>
              <w:right w:val="single" w:sz="4" w:space="0" w:color="E3E9F1"/>
            </w:tcBorders>
            <w:vAlign w:val="center"/>
          </w:tcPr>
          <w:p w14:paraId="3DAD5A8B"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M1-T2</w:t>
            </w:r>
          </w:p>
        </w:tc>
        <w:tc>
          <w:tcPr>
            <w:tcW w:w="2324" w:type="dxa"/>
            <w:tcBorders>
              <w:top w:val="single" w:sz="4" w:space="0" w:color="E3E9F1"/>
              <w:left w:val="single" w:sz="4" w:space="0" w:color="E3E9F1"/>
              <w:bottom w:val="single" w:sz="4" w:space="0" w:color="E3E9F1"/>
              <w:right w:val="single" w:sz="4" w:space="0" w:color="E3E9F1"/>
            </w:tcBorders>
            <w:vAlign w:val="center"/>
          </w:tcPr>
          <w:p w14:paraId="3E775339"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Satu field berisi spasi</w:t>
            </w:r>
          </w:p>
        </w:tc>
        <w:tc>
          <w:tcPr>
            <w:tcW w:w="2324" w:type="dxa"/>
            <w:tcBorders>
              <w:top w:val="single" w:sz="4" w:space="0" w:color="E3E9F1"/>
              <w:left w:val="single" w:sz="4" w:space="0" w:color="E3E9F1"/>
              <w:bottom w:val="single" w:sz="4" w:space="0" w:color="E3E9F1"/>
              <w:right w:val="single" w:sz="4" w:space="0" w:color="E3E9F1"/>
            </w:tcBorders>
            <w:vAlign w:val="center"/>
          </w:tcPr>
          <w:p w14:paraId="02C08B8D"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Validasi menolak input</w:t>
            </w:r>
          </w:p>
        </w:tc>
        <w:tc>
          <w:tcPr>
            <w:tcW w:w="2324" w:type="dxa"/>
            <w:tcBorders>
              <w:top w:val="single" w:sz="4" w:space="0" w:color="E3E9F1"/>
              <w:left w:val="single" w:sz="4" w:space="0" w:color="E3E9F1"/>
              <w:bottom w:val="single" w:sz="4" w:space="0" w:color="E3E9F1"/>
              <w:right w:val="single" w:sz="4" w:space="0" w:color="E3E9F1"/>
            </w:tcBorders>
            <w:vAlign w:val="center"/>
          </w:tcPr>
          <w:p>
            <w:pPr>
              <w:spacing w:before="40" w:after="40" w:line="276" w:lineRule="auto"/>
            </w:pPr>
            <w:r/>
            <w:r>
              <w:rPr>
                <w:rFonts w:ascii="Segoe UI Symbol" w:hAnsi="Segoe UI Symbol"/>
                <w:b/>
                <w:color w:val="069193"/>
                <w:sz w:val="21"/>
              </w:rPr>
              <w:t>☑ Lulus   ☐ Gagal</w:t>
            </w:r>
          </w:p>
        </w:tc>
      </w:tr>
      <w:tr w:rsidR="00325DC0" w:rsidRPr="004B0E71" w14:paraId="26FA6A74" w14:textId="77777777">
        <w:trPr>
          <w:jc w:val="center"/>
        </w:trPr>
        <w:tc>
          <w:tcPr>
            <w:tcW w:w="2324"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65596C56"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M1-T3</w:t>
            </w:r>
          </w:p>
        </w:tc>
        <w:tc>
          <w:tcPr>
            <w:tcW w:w="2324"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329E085E"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Semua field terisi</w:t>
            </w:r>
          </w:p>
        </w:tc>
        <w:tc>
          <w:tcPr>
            <w:tcW w:w="2324"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73B3D1EA"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Card dan SnackBar muncul</w:t>
            </w:r>
          </w:p>
        </w:tc>
        <w:tc>
          <w:tcPr>
            <w:tcW w:w="2324" w:type="dxa"/>
            <w:tcBorders>
              <w:top w:val="single" w:sz="4" w:space="0" w:color="E3E9F1"/>
              <w:left w:val="single" w:sz="4" w:space="0" w:color="E3E9F1"/>
              <w:bottom w:val="single" w:sz="4" w:space="0" w:color="E3E9F1"/>
              <w:right w:val="single" w:sz="4" w:space="0" w:color="E3E9F1"/>
            </w:tcBorders>
            <w:shd w:val="clear" w:color="auto" w:fill="F4F7FB"/>
            <w:vAlign w:val="center"/>
          </w:tcPr>
          <w:p>
            <w:pPr>
              <w:spacing w:before="40" w:after="40" w:line="276" w:lineRule="auto"/>
            </w:pPr>
            <w:r/>
            <w:r>
              <w:rPr>
                <w:rFonts w:ascii="Segoe UI Symbol" w:hAnsi="Segoe UI Symbol"/>
                <w:b/>
                <w:color w:val="069193"/>
                <w:sz w:val="21"/>
              </w:rPr>
              <w:t>☑ Lulus   ☐ Gagal</w:t>
            </w:r>
          </w:p>
        </w:tc>
      </w:tr>
      <w:tr w:rsidR="00325DC0" w:rsidRPr="004B0E71" w14:paraId="5191CE0E" w14:textId="77777777">
        <w:trPr>
          <w:jc w:val="center"/>
        </w:trPr>
        <w:tc>
          <w:tcPr>
            <w:tcW w:w="2324" w:type="dxa"/>
            <w:tcBorders>
              <w:top w:val="single" w:sz="4" w:space="0" w:color="E3E9F1"/>
              <w:left w:val="single" w:sz="4" w:space="0" w:color="E3E9F1"/>
              <w:bottom w:val="single" w:sz="4" w:space="0" w:color="E3E9F1"/>
              <w:right w:val="single" w:sz="4" w:space="0" w:color="E3E9F1"/>
            </w:tcBorders>
            <w:vAlign w:val="center"/>
          </w:tcPr>
          <w:p w14:paraId="6FD29AFC"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M1-T4</w:t>
            </w:r>
          </w:p>
        </w:tc>
        <w:tc>
          <w:tcPr>
            <w:tcW w:w="2324" w:type="dxa"/>
            <w:tcBorders>
              <w:top w:val="single" w:sz="4" w:space="0" w:color="E3E9F1"/>
              <w:left w:val="single" w:sz="4" w:space="0" w:color="E3E9F1"/>
              <w:bottom w:val="single" w:sz="4" w:space="0" w:color="E3E9F1"/>
              <w:right w:val="single" w:sz="4" w:space="0" w:color="E3E9F1"/>
            </w:tcBorders>
            <w:vAlign w:val="center"/>
          </w:tcPr>
          <w:p w14:paraId="7D90B43F"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Ubah judul, simpan lagi</w:t>
            </w:r>
          </w:p>
        </w:tc>
        <w:tc>
          <w:tcPr>
            <w:tcW w:w="2324" w:type="dxa"/>
            <w:tcBorders>
              <w:top w:val="single" w:sz="4" w:space="0" w:color="E3E9F1"/>
              <w:left w:val="single" w:sz="4" w:space="0" w:color="E3E9F1"/>
              <w:bottom w:val="single" w:sz="4" w:space="0" w:color="E3E9F1"/>
              <w:right w:val="single" w:sz="4" w:space="0" w:color="E3E9F1"/>
            </w:tcBorders>
            <w:vAlign w:val="center"/>
          </w:tcPr>
          <w:p w14:paraId="335FDB16"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 xml:space="preserve">Isi </w:t>
            </w:r>
            <w:r w:rsidRPr="004B0E71">
              <w:rPr>
                <w:rFonts w:ascii="Times New Roman" w:hAnsi="Times New Roman" w:cs="Times New Roman"/>
                <w:sz w:val="24"/>
                <w:szCs w:val="24"/>
              </w:rPr>
              <w:t>Card diperbarui</w:t>
            </w:r>
          </w:p>
        </w:tc>
        <w:tc>
          <w:tcPr>
            <w:tcW w:w="2324" w:type="dxa"/>
            <w:tcBorders>
              <w:top w:val="single" w:sz="4" w:space="0" w:color="E3E9F1"/>
              <w:left w:val="single" w:sz="4" w:space="0" w:color="E3E9F1"/>
              <w:bottom w:val="single" w:sz="4" w:space="0" w:color="E3E9F1"/>
              <w:right w:val="single" w:sz="4" w:space="0" w:color="E3E9F1"/>
            </w:tcBorders>
            <w:vAlign w:val="center"/>
          </w:tcPr>
          <w:p>
            <w:pPr>
              <w:spacing w:before="40" w:after="40" w:line="276" w:lineRule="auto"/>
            </w:pPr>
            <w:r/>
            <w:r>
              <w:rPr>
                <w:rFonts w:ascii="Segoe UI Symbol" w:hAnsi="Segoe UI Symbol"/>
                <w:b/>
                <w:color w:val="069193"/>
                <w:sz w:val="21"/>
              </w:rPr>
              <w:t>☑ Lulus   ☐ Gagal</w:t>
            </w:r>
          </w:p>
        </w:tc>
      </w:tr>
    </w:tbl>
    <w:p w14:paraId="619AD74F" w14:textId="77777777" w:rsidR="00325DC0" w:rsidRPr="004B0E71" w:rsidRDefault="00325DC0">
      <w:pPr>
        <w:spacing w:after="0"/>
        <w:rPr>
          <w:rFonts w:ascii="Times New Roman" w:hAnsi="Times New Roman" w:cs="Times New Roman"/>
          <w:sz w:val="24"/>
          <w:szCs w:val="24"/>
        </w:rPr>
      </w:pPr>
    </w:p>
    <w:tbl>
      <w:tblPr>
        <w:tblW w:w="0" w:type="auto"/>
        <w:tblLook w:val="04A0" w:firstRow="1" w:lastRow="0" w:firstColumn="1" w:lastColumn="0" w:noHBand="0" w:noVBand="1"/>
      </w:tblPr>
      <w:tblGrid>
        <w:gridCol w:w="9298"/>
      </w:tblGrid>
      <w:tr w:rsidR="00325DC0" w:rsidRPr="004B0E71" w14:paraId="7D55B2F6" w14:textId="77777777">
        <w:tc>
          <w:tcPr>
            <w:tcW w:w="9298" w:type="dxa"/>
            <w:tcBorders>
              <w:top w:val="single" w:sz="4" w:space="0" w:color="BECADB"/>
              <w:left w:val="single" w:sz="4" w:space="0" w:color="BECADB"/>
              <w:bottom w:val="single" w:sz="4" w:space="0" w:color="BECADB"/>
              <w:right w:val="single" w:sz="4" w:space="0" w:color="BECADB"/>
            </w:tcBorders>
            <w:shd w:val="clear" w:color="auto" w:fill="FAFBFD"/>
          </w:tcPr>
          <w:p>
            <w:pPr>
              <w:spacing w:before="40" w:after="120"/>
            </w:pPr>
            <w:r/>
            <w:r>
              <w:rPr>
                <w:rFonts w:ascii="Times New Roman" w:hAnsi="Times New Roman"/>
                <w:b/>
                <w:color w:val="233F74"/>
                <w:sz w:val="21"/>
              </w:rPr>
              <w:t>RUANG DOKUMENTASI  |  M1: Form Valid dan Kondisi Error Validasi</w:t>
            </w:r>
          </w:p>
          <w:tbl>
            <w:tblPr>
              <w:tblW w:type="auto" w:w="0"/>
              <w:jc w:val="center"/>
              <w:tblLook w:firstColumn="1" w:firstRow="1" w:lastColumn="0" w:lastRow="0" w:noHBand="0" w:noVBand="1" w:val="04A0"/>
              <w:tblBorders>
                <w:top w:val="none" w:sz="0" w:space="0" w:color="FAFBFD"/>
                <w:left w:val="none" w:sz="0" w:space="0" w:color="FAFBFD"/>
                <w:bottom w:val="none" w:sz="0" w:space="0" w:color="FAFBFD"/>
                <w:right w:val="none" w:sz="0" w:space="0" w:color="FAFBFD"/>
                <w:insideH w:val="none" w:sz="0" w:space="0" w:color="FAFBFD"/>
                <w:insideV w:val="none" w:sz="0" w:space="0" w:color="FAFBFD"/>
              </w:tblBorders>
            </w:tblPr>
            <w:tblGrid>
              <w:gridCol w:w="4649"/>
              <w:gridCol w:w="4649"/>
            </w:tblGrid>
            <w:tr>
              <w:tc>
                <w:tcPr>
                  <w:tcW w:type="dxa" w:w="4422"/>
                  <w:vAlign w:val="center"/>
                </w:tcPr>
                <w:p>
                  <w:pPr>
                    <w:spacing w:before="40" w:after="40"/>
                    <w:jc w:val="center"/>
                  </w:pPr>
                  <w:r>
                    <w:drawing>
                      <wp:inline xmlns:a="http://schemas.openxmlformats.org/drawingml/2006/main" xmlns:pic="http://schemas.openxmlformats.org/drawingml/2006/picture">
                        <wp:extent cx="1097940" cy="2448000"/>
                        <wp:docPr id="1" name="Picture 1"/>
                        <wp:cNvGraphicFramePr>
                          <a:graphicFrameLocks noChangeAspect="1"/>
                        </wp:cNvGraphicFramePr>
                        <a:graphic>
                          <a:graphicData uri="http://schemas.openxmlformats.org/drawingml/2006/picture">
                            <pic:pic>
                              <pic:nvPicPr>
                                <pic:cNvPr id="0" name="01_form_validasi_error.png"/>
                                <pic:cNvPicPr/>
                              </pic:nvPicPr>
                              <pic:blipFill>
                                <a:blip r:embed="rId12"/>
                                <a:stretch>
                                  <a:fillRect/>
                                </a:stretch>
                              </pic:blipFill>
                              <pic:spPr>
                                <a:xfrm>
                                  <a:off x="0" y="0"/>
                                  <a:ext cx="1097940" cy="2448000"/>
                                </a:xfrm>
                                <a:prstGeom prst="rect"/>
                              </pic:spPr>
                            </pic:pic>
                          </a:graphicData>
                        </a:graphic>
                      </wp:inline>
                    </w:drawing>
                  </w:r>
                </w:p>
              </w:tc>
              <w:tc>
                <w:tcPr>
                  <w:tcW w:type="dxa" w:w="4422"/>
                  <w:vAlign w:val="center"/>
                </w:tcPr>
                <w:p>
                  <w:pPr>
                    <w:spacing w:before="40" w:after="40"/>
                    <w:jc w:val="center"/>
                  </w:pPr>
                  <w:r>
                    <w:drawing>
                      <wp:inline xmlns:a="http://schemas.openxmlformats.org/drawingml/2006/main" xmlns:pic="http://schemas.openxmlformats.org/drawingml/2006/picture">
                        <wp:extent cx="1097940" cy="2448000"/>
                        <wp:docPr id="2" name="Picture 2"/>
                        <wp:cNvGraphicFramePr>
                          <a:graphicFrameLocks noChangeAspect="1"/>
                        </wp:cNvGraphicFramePr>
                        <a:graphic>
                          <a:graphicData uri="http://schemas.openxmlformats.org/drawingml/2006/picture">
                            <pic:pic>
                              <pic:nvPicPr>
                                <pic:cNvPr id="0" name="03_form_tambah_catatan.png"/>
                                <pic:cNvPicPr/>
                              </pic:nvPicPr>
                              <pic:blipFill>
                                <a:blip r:embed="rId13"/>
                                <a:stretch>
                                  <a:fillRect/>
                                </a:stretch>
                              </pic:blipFill>
                              <pic:spPr>
                                <a:xfrm>
                                  <a:off x="0" y="0"/>
                                  <a:ext cx="1097940" cy="2448000"/>
                                </a:xfrm>
                                <a:prstGeom prst="rect"/>
                              </pic:spPr>
                            </pic:pic>
                          </a:graphicData>
                        </a:graphic>
                      </wp:inline>
                    </w:drawing>
                  </w:r>
                </w:p>
              </w:tc>
            </w:tr>
            <w:tr>
              <w:tc>
                <w:tcPr>
                  <w:tcW w:type="dxa" w:w="4422"/>
                </w:tcPr>
                <w:p>
                  <w:pPr>
                    <w:spacing w:before="40" w:after="80"/>
                    <w:jc w:val="center"/>
                  </w:pPr>
                  <w:r>
                    <w:rPr>
                      <w:rFonts w:ascii="Times New Roman" w:hAnsi="Times New Roman"/>
                      <w:i/>
                      <w:color w:val="58697F"/>
                      <w:sz w:val="17"/>
                    </w:rPr>
                    <w:t>Kondisi Error: Field Kosong / Spasi Ditolak</w:t>
                  </w:r>
                </w:p>
              </w:tc>
              <w:tc>
                <w:tcPr>
                  <w:tcW w:type="dxa" w:w="4422"/>
                </w:tcPr>
                <w:p>
                  <w:pPr>
                    <w:spacing w:before="40" w:after="80"/>
                    <w:jc w:val="center"/>
                  </w:pPr>
                  <w:r>
                    <w:rPr>
                      <w:rFonts w:ascii="Times New Roman" w:hAnsi="Times New Roman"/>
                      <w:i/>
                      <w:color w:val="58697F"/>
                      <w:sz w:val="17"/>
                    </w:rPr>
                    <w:t>Kondisi Valid: Input Siap Disimpan</w:t>
                  </w:r>
                </w:p>
              </w:tc>
            </w:tr>
          </w:tbl>
          <w:p/>
        </w:tc>
      </w:tr>
    </w:tbl>
    <w:p w14:paraId="5BBF7729" w14:textId="77777777" w:rsidR="00325DC0" w:rsidRPr="004B0E71" w:rsidRDefault="00325DC0">
      <w:pPr>
        <w:rPr>
          <w:rFonts w:ascii="Times New Roman" w:hAnsi="Times New Roman" w:cs="Times New Roman"/>
          <w:sz w:val="24"/>
          <w:szCs w:val="24"/>
        </w:rPr>
      </w:pPr>
    </w:p>
    <w:p w14:paraId="5B4B3A08"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t>3.5 Latihan mandiri</w:t>
      </w:r>
    </w:p>
    <w:p w14:paraId="6FFE3273" w14:textId="77777777" w:rsidR="00325DC0" w:rsidRPr="004B0E71" w:rsidRDefault="00FE45A1">
      <w:pPr>
        <w:pStyle w:val="Instruksi"/>
        <w:rPr>
          <w:rFonts w:ascii="Times New Roman" w:hAnsi="Times New Roman" w:cs="Times New Roman"/>
          <w:sz w:val="24"/>
          <w:szCs w:val="24"/>
        </w:rPr>
      </w:pPr>
      <w:r w:rsidRPr="004B0E71">
        <w:rPr>
          <w:rFonts w:ascii="Times New Roman" w:hAnsi="Times New Roman" w:cs="Times New Roman"/>
          <w:sz w:val="24"/>
          <w:szCs w:val="24"/>
        </w:rPr>
        <w:t>•  Tambahkan field "Topik" dan buat validasi minimal tiga karakter.</w:t>
      </w:r>
    </w:p>
    <w:p w14:paraId="05E2550D" w14:textId="77777777" w:rsidR="00325DC0" w:rsidRPr="004B0E71" w:rsidRDefault="00FE45A1">
      <w:pPr>
        <w:pStyle w:val="Instruksi"/>
        <w:rPr>
          <w:rFonts w:ascii="Times New Roman" w:hAnsi="Times New Roman" w:cs="Times New Roman"/>
          <w:sz w:val="24"/>
          <w:szCs w:val="24"/>
        </w:rPr>
      </w:pPr>
      <w:r w:rsidRPr="004B0E71">
        <w:rPr>
          <w:rFonts w:ascii="Times New Roman" w:hAnsi="Times New Roman" w:cs="Times New Roman"/>
          <w:sz w:val="24"/>
          <w:szCs w:val="24"/>
        </w:rPr>
        <w:t xml:space="preserve">•  Ubah </w:t>
      </w:r>
      <w:r w:rsidRPr="004B0E71">
        <w:rPr>
          <w:rFonts w:ascii="Times New Roman" w:hAnsi="Times New Roman" w:cs="Times New Roman"/>
          <w:sz w:val="24"/>
          <w:szCs w:val="24"/>
        </w:rPr>
        <w:t>warna/ikon tombol ketika berhasil menyimpan.</w:t>
      </w:r>
    </w:p>
    <w:p w14:paraId="56E57D28" w14:textId="77777777" w:rsidR="00325DC0" w:rsidRPr="004B0E71" w:rsidRDefault="00FE45A1">
      <w:pPr>
        <w:pStyle w:val="Instruksi"/>
        <w:rPr>
          <w:rFonts w:ascii="Times New Roman" w:hAnsi="Times New Roman" w:cs="Times New Roman"/>
          <w:sz w:val="24"/>
          <w:szCs w:val="24"/>
        </w:rPr>
      </w:pPr>
      <w:r w:rsidRPr="004B0E71">
        <w:rPr>
          <w:rFonts w:ascii="Times New Roman" w:hAnsi="Times New Roman" w:cs="Times New Roman"/>
          <w:sz w:val="24"/>
          <w:szCs w:val="24"/>
        </w:rPr>
        <w:t>•  Jelaskan mengapa setState tidak sama dengan database dan bukan penyimpanan permanen.</w:t>
      </w:r>
    </w:p>
    <w:p w14:paraId="3CFF5288" w14:textId="77777777" w:rsidR="00325DC0" w:rsidRPr="004B0E71" w:rsidRDefault="00FE45A1">
      <w:pPr>
        <w:pStyle w:val="Instruksi"/>
        <w:rPr>
          <w:rFonts w:ascii="Times New Roman" w:hAnsi="Times New Roman" w:cs="Times New Roman"/>
          <w:sz w:val="24"/>
          <w:szCs w:val="24"/>
        </w:rPr>
      </w:pPr>
      <w:r w:rsidRPr="004B0E71">
        <w:rPr>
          <w:rFonts w:ascii="Segoe UI Symbol" w:hAnsi="Segoe UI Symbol" w:cs="Segoe UI Symbol"/>
          <w:sz w:val="24"/>
          <w:szCs w:val="24"/>
        </w:rPr>
        <w:t>☑</w:t>
      </w:r>
      <w:r w:rsidRPr="004B0E71">
        <w:rPr>
          <w:rFonts w:ascii="Times New Roman" w:hAnsi="Times New Roman" w:cs="Times New Roman"/>
          <w:sz w:val="24"/>
          <w:szCs w:val="24"/>
        </w:rPr>
        <w:t xml:space="preserve">   Form dapat menerima input.</w:t>
      </w:r>
    </w:p>
    <w:p w14:paraId="2A0DED92" w14:textId="77777777" w:rsidR="00325DC0" w:rsidRPr="004B0E71" w:rsidRDefault="00FE45A1">
      <w:pPr>
        <w:pStyle w:val="Instruksi"/>
        <w:rPr>
          <w:rFonts w:ascii="Times New Roman" w:hAnsi="Times New Roman" w:cs="Times New Roman"/>
          <w:sz w:val="24"/>
          <w:szCs w:val="24"/>
        </w:rPr>
      </w:pPr>
      <w:r w:rsidRPr="004B0E71">
        <w:rPr>
          <w:rFonts w:ascii="Segoe UI Symbol" w:hAnsi="Segoe UI Symbol" w:cs="Segoe UI Symbol"/>
          <w:sz w:val="24"/>
          <w:szCs w:val="24"/>
        </w:rPr>
        <w:t>☑</w:t>
      </w:r>
      <w:r w:rsidRPr="004B0E71">
        <w:rPr>
          <w:rFonts w:ascii="Times New Roman" w:hAnsi="Times New Roman" w:cs="Times New Roman"/>
          <w:sz w:val="24"/>
          <w:szCs w:val="24"/>
        </w:rPr>
        <w:t xml:space="preserve">   Validasi berjalan untuk data kosong.</w:t>
      </w:r>
    </w:p>
    <w:p w14:paraId="735FBC6C" w14:textId="77777777" w:rsidR="00325DC0" w:rsidRPr="004B0E71" w:rsidRDefault="00FE45A1">
      <w:pPr>
        <w:pStyle w:val="Instruksi"/>
        <w:rPr>
          <w:rFonts w:ascii="Times New Roman" w:hAnsi="Times New Roman" w:cs="Times New Roman"/>
          <w:sz w:val="24"/>
          <w:szCs w:val="24"/>
        </w:rPr>
      </w:pPr>
      <w:r w:rsidRPr="004B0E71">
        <w:rPr>
          <w:rFonts w:ascii="Segoe UI Symbol" w:hAnsi="Segoe UI Symbol" w:cs="Segoe UI Symbol"/>
          <w:sz w:val="24"/>
          <w:szCs w:val="24"/>
        </w:rPr>
        <w:t>☑</w:t>
      </w:r>
      <w:r w:rsidRPr="004B0E71">
        <w:rPr>
          <w:rFonts w:ascii="Times New Roman" w:hAnsi="Times New Roman" w:cs="Times New Roman"/>
          <w:sz w:val="24"/>
          <w:szCs w:val="24"/>
        </w:rPr>
        <w:t xml:space="preserve">   Hasil ditampilkan di UI.</w:t>
      </w:r>
    </w:p>
    <w:p w14:paraId="3ACC78E4" w14:textId="77777777" w:rsidR="00325DC0" w:rsidRPr="004B0E71" w:rsidRDefault="00FE45A1">
      <w:pPr>
        <w:pStyle w:val="Instruksi"/>
        <w:rPr>
          <w:rFonts w:ascii="Times New Roman" w:hAnsi="Times New Roman" w:cs="Times New Roman"/>
          <w:sz w:val="24"/>
          <w:szCs w:val="24"/>
        </w:rPr>
      </w:pPr>
      <w:r w:rsidRPr="004B0E71">
        <w:rPr>
          <w:rFonts w:ascii="Segoe UI Symbol" w:hAnsi="Segoe UI Symbol" w:cs="Segoe UI Symbol"/>
          <w:sz w:val="24"/>
          <w:szCs w:val="24"/>
        </w:rPr>
        <w:t>☑</w:t>
      </w:r>
      <w:r w:rsidRPr="004B0E71">
        <w:rPr>
          <w:rFonts w:ascii="Times New Roman" w:hAnsi="Times New Roman" w:cs="Times New Roman"/>
          <w:sz w:val="24"/>
          <w:szCs w:val="24"/>
        </w:rPr>
        <w:t xml:space="preserve">   Perubahan </w:t>
      </w:r>
      <w:r w:rsidRPr="004B0E71">
        <w:rPr>
          <w:rFonts w:ascii="Times New Roman" w:hAnsi="Times New Roman" w:cs="Times New Roman"/>
          <w:sz w:val="24"/>
          <w:szCs w:val="24"/>
        </w:rPr>
        <w:t>disimpan dalam commit M1.</w:t>
      </w:r>
    </w:p>
    <w:p w14:paraId="51468DD5" w14:textId="77777777" w:rsidR="00325DC0" w:rsidRPr="004B0E71" w:rsidRDefault="00FE45A1">
      <w:pPr>
        <w:pStyle w:val="Heading1"/>
        <w:rPr>
          <w:rFonts w:ascii="Times New Roman" w:hAnsi="Times New Roman" w:cs="Times New Roman"/>
          <w:sz w:val="24"/>
          <w:szCs w:val="24"/>
        </w:rPr>
      </w:pPr>
      <w:r w:rsidRPr="004B0E71">
        <w:rPr>
          <w:rFonts w:ascii="Times New Roman" w:hAnsi="Times New Roman" w:cs="Times New Roman"/>
          <w:sz w:val="24"/>
          <w:szCs w:val="24"/>
        </w:rPr>
        <w:t>4. Praktikum 2 — Navigasi, Lifecycle, dan State</w:t>
      </w:r>
    </w:p>
    <w:p w14:paraId="1ABBF767"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t>Tujuan: membangun empat halaman: Beranda, Daftar Catatan, Detail Catatan, dan Form Catatan. Data dikelola menggunakan ChangeNotifier/Provider pada memori aplikasi. Alokasi 150 menit.</w:t>
      </w:r>
    </w:p>
    <w:p w14:paraId="380EE7C9"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t>4.1 Alur layar</w:t>
      </w:r>
    </w:p>
    <w:p w14:paraId="2EDEDACB"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t>Beranda → Daftar → Detail; Daftar → Tambah Form; Form → kembali ke Daftar setelah data ditambahkan. Tombol kembali harus mengembalikan pengguna ke halaman sebelumnya, bukan selalu ke Beranda.</w:t>
      </w:r>
    </w:p>
    <w:p w14:paraId="367C703E"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lastRenderedPageBreak/>
        <w:t>4.2 Memasang dependensi</w:t>
      </w:r>
    </w:p>
    <w:p w14:paraId="5EEAD3D6"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t>Salin pubspec.yaml serta</w:t>
      </w:r>
      <w:r w:rsidRPr="004B0E71">
        <w:rPr>
          <w:rFonts w:ascii="Times New Roman" w:hAnsi="Times New Roman" w:cs="Times New Roman"/>
          <w:sz w:val="24"/>
          <w:szCs w:val="24"/>
        </w:rPr>
        <w:t xml:space="preserve"> lib/main.dart dari milestone_02_navigation ke proyek latihan yang sama. Jika ingin memasang langsung melalui perintah, gunakan:</w:t>
      </w:r>
    </w:p>
    <w:tbl>
      <w:tblPr>
        <w:tblW w:w="0" w:type="auto"/>
        <w:tblLook w:val="04A0" w:firstRow="1" w:lastRow="0" w:firstColumn="1" w:lastColumn="0" w:noHBand="0" w:noVBand="1"/>
      </w:tblPr>
      <w:tblGrid>
        <w:gridCol w:w="9298"/>
      </w:tblGrid>
      <w:tr w:rsidR="00325DC0" w:rsidRPr="004B0E71" w14:paraId="79740DA8" w14:textId="77777777">
        <w:tc>
          <w:tcPr>
            <w:tcW w:w="9298" w:type="dxa"/>
            <w:tcBorders>
              <w:top w:val="single" w:sz="4" w:space="0" w:color="DFE7EF"/>
              <w:left w:val="single" w:sz="4" w:space="0" w:color="DFE7EF"/>
              <w:bottom w:val="single" w:sz="4" w:space="0" w:color="DFE7EF"/>
              <w:right w:val="single" w:sz="4" w:space="0" w:color="DFE7EF"/>
            </w:tcBorders>
            <w:shd w:val="clear" w:color="auto" w:fill="F1F5F9"/>
          </w:tcPr>
          <w:p w14:paraId="71CDA65C" w14:textId="77777777" w:rsidR="00325DC0" w:rsidRPr="004B0E71" w:rsidRDefault="00FE45A1">
            <w:pPr>
              <w:pStyle w:val="KodePraktikum"/>
              <w:rPr>
                <w:rFonts w:ascii="Times New Roman" w:hAnsi="Times New Roman" w:cs="Times New Roman"/>
                <w:sz w:val="24"/>
                <w:szCs w:val="24"/>
              </w:rPr>
            </w:pPr>
            <w:r w:rsidRPr="004B0E71">
              <w:rPr>
                <w:rFonts w:ascii="Times New Roman" w:hAnsi="Times New Roman" w:cs="Times New Roman"/>
                <w:sz w:val="24"/>
                <w:szCs w:val="24"/>
              </w:rPr>
              <w:t>flutter pub add provider</w:t>
            </w:r>
            <w:r w:rsidRPr="004B0E71">
              <w:rPr>
                <w:rFonts w:ascii="Times New Roman" w:hAnsi="Times New Roman" w:cs="Times New Roman"/>
                <w:sz w:val="24"/>
                <w:szCs w:val="24"/>
              </w:rPr>
              <w:br/>
              <w:t>flutter pub get</w:t>
            </w:r>
            <w:r w:rsidRPr="004B0E71">
              <w:rPr>
                <w:rFonts w:ascii="Times New Roman" w:hAnsi="Times New Roman" w:cs="Times New Roman"/>
                <w:sz w:val="24"/>
                <w:szCs w:val="24"/>
              </w:rPr>
              <w:br/>
              <w:t>flutter run</w:t>
            </w:r>
          </w:p>
        </w:tc>
      </w:tr>
    </w:tbl>
    <w:p w14:paraId="743CD825" w14:textId="77777777" w:rsidR="00325DC0" w:rsidRPr="004B0E71" w:rsidRDefault="00325DC0">
      <w:pPr>
        <w:spacing w:after="0"/>
        <w:rPr>
          <w:rFonts w:ascii="Times New Roman" w:hAnsi="Times New Roman" w:cs="Times New Roman"/>
          <w:sz w:val="24"/>
          <w:szCs w:val="24"/>
        </w:rPr>
      </w:pPr>
    </w:p>
    <w:p w14:paraId="5D3CF5DB"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t>4.3 Kode navigasi dasar</w:t>
      </w:r>
    </w:p>
    <w:tbl>
      <w:tblPr>
        <w:tblW w:w="0" w:type="auto"/>
        <w:tblLook w:val="04A0" w:firstRow="1" w:lastRow="0" w:firstColumn="1" w:lastColumn="0" w:noHBand="0" w:noVBand="1"/>
      </w:tblPr>
      <w:tblGrid>
        <w:gridCol w:w="9298"/>
      </w:tblGrid>
      <w:tr w:rsidR="00325DC0" w:rsidRPr="004B0E71" w14:paraId="44EEFE6A" w14:textId="77777777">
        <w:tc>
          <w:tcPr>
            <w:tcW w:w="9298" w:type="dxa"/>
            <w:tcBorders>
              <w:top w:val="single" w:sz="4" w:space="0" w:color="DFE7EF"/>
              <w:left w:val="single" w:sz="4" w:space="0" w:color="DFE7EF"/>
              <w:bottom w:val="single" w:sz="4" w:space="0" w:color="DFE7EF"/>
              <w:right w:val="single" w:sz="4" w:space="0" w:color="DFE7EF"/>
            </w:tcBorders>
            <w:shd w:val="clear" w:color="auto" w:fill="F1F5F9"/>
          </w:tcPr>
          <w:p w14:paraId="06B0BA7D" w14:textId="77777777" w:rsidR="00325DC0" w:rsidRPr="004B0E71" w:rsidRDefault="00FE45A1">
            <w:pPr>
              <w:pStyle w:val="KodePraktikum"/>
              <w:rPr>
                <w:rFonts w:ascii="Times New Roman" w:hAnsi="Times New Roman" w:cs="Times New Roman"/>
                <w:sz w:val="24"/>
                <w:szCs w:val="24"/>
              </w:rPr>
            </w:pPr>
            <w:r w:rsidRPr="004B0E71">
              <w:rPr>
                <w:rFonts w:ascii="Times New Roman" w:hAnsi="Times New Roman" w:cs="Times New Roman"/>
                <w:sz w:val="24"/>
                <w:szCs w:val="24"/>
              </w:rPr>
              <w:t>Navigator.push(</w:t>
            </w:r>
            <w:r w:rsidRPr="004B0E71">
              <w:rPr>
                <w:rFonts w:ascii="Times New Roman" w:hAnsi="Times New Roman" w:cs="Times New Roman"/>
                <w:sz w:val="24"/>
                <w:szCs w:val="24"/>
              </w:rPr>
              <w:br/>
              <w:t xml:space="preserve">  context,</w:t>
            </w:r>
            <w:r w:rsidRPr="004B0E71">
              <w:rPr>
                <w:rFonts w:ascii="Times New Roman" w:hAnsi="Times New Roman" w:cs="Times New Roman"/>
                <w:sz w:val="24"/>
                <w:szCs w:val="24"/>
              </w:rPr>
              <w:br/>
            </w:r>
            <w:r w:rsidRPr="004B0E71">
              <w:rPr>
                <w:rFonts w:ascii="Times New Roman" w:hAnsi="Times New Roman" w:cs="Times New Roman"/>
                <w:sz w:val="24"/>
                <w:szCs w:val="24"/>
              </w:rPr>
              <w:t xml:space="preserve">  MaterialPageRoute(builder: (_) =&gt; const DaftarPage()),</w:t>
            </w:r>
            <w:r w:rsidRPr="004B0E71">
              <w:rPr>
                <w:rFonts w:ascii="Times New Roman" w:hAnsi="Times New Roman" w:cs="Times New Roman"/>
                <w:sz w:val="24"/>
                <w:szCs w:val="24"/>
              </w:rPr>
              <w:br/>
              <w:t>);</w:t>
            </w:r>
            <w:r w:rsidRPr="004B0E71">
              <w:rPr>
                <w:rFonts w:ascii="Times New Roman" w:hAnsi="Times New Roman" w:cs="Times New Roman"/>
                <w:sz w:val="24"/>
                <w:szCs w:val="24"/>
              </w:rPr>
              <w:br/>
              <w:t>// Navigasi kembali dari form:</w:t>
            </w:r>
            <w:r w:rsidRPr="004B0E71">
              <w:rPr>
                <w:rFonts w:ascii="Times New Roman" w:hAnsi="Times New Roman" w:cs="Times New Roman"/>
                <w:sz w:val="24"/>
                <w:szCs w:val="24"/>
              </w:rPr>
              <w:br/>
              <w:t>Navigator.pop(context);</w:t>
            </w:r>
          </w:p>
        </w:tc>
      </w:tr>
    </w:tbl>
    <w:p w14:paraId="1FA2FA68" w14:textId="77777777" w:rsidR="00325DC0" w:rsidRPr="004B0E71" w:rsidRDefault="00325DC0">
      <w:pPr>
        <w:spacing w:after="0"/>
        <w:rPr>
          <w:rFonts w:ascii="Times New Roman" w:hAnsi="Times New Roman" w:cs="Times New Roman"/>
          <w:sz w:val="24"/>
          <w:szCs w:val="24"/>
        </w:rPr>
      </w:pPr>
    </w:p>
    <w:p w14:paraId="4A6D2FB6"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t>push menambahkan halaman ke back stack dan pop menutup halaman teratas. Di Flutter, contoh ini memakai Navigator berbasis MaterialPageRoute</w:t>
      </w:r>
      <w:r w:rsidRPr="004B0E71">
        <w:rPr>
          <w:rFonts w:ascii="Times New Roman" w:hAnsi="Times New Roman" w:cs="Times New Roman"/>
          <w:sz w:val="24"/>
          <w:szCs w:val="24"/>
        </w:rPr>
        <w:t>, bukan NavController milik Jetpack Compose.</w:t>
      </w:r>
    </w:p>
    <w:p w14:paraId="59CC4157"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t>4.4 Kode state lintas halaman</w:t>
      </w:r>
    </w:p>
    <w:tbl>
      <w:tblPr>
        <w:tblW w:w="0" w:type="auto"/>
        <w:tblLook w:val="04A0" w:firstRow="1" w:lastRow="0" w:firstColumn="1" w:lastColumn="0" w:noHBand="0" w:noVBand="1"/>
      </w:tblPr>
      <w:tblGrid>
        <w:gridCol w:w="9298"/>
      </w:tblGrid>
      <w:tr w:rsidR="00325DC0" w:rsidRPr="004B0E71" w14:paraId="1B61DB3F" w14:textId="77777777">
        <w:tc>
          <w:tcPr>
            <w:tcW w:w="9298" w:type="dxa"/>
            <w:tcBorders>
              <w:top w:val="single" w:sz="4" w:space="0" w:color="DFE7EF"/>
              <w:left w:val="single" w:sz="4" w:space="0" w:color="DFE7EF"/>
              <w:bottom w:val="single" w:sz="4" w:space="0" w:color="DFE7EF"/>
              <w:right w:val="single" w:sz="4" w:space="0" w:color="DFE7EF"/>
            </w:tcBorders>
            <w:shd w:val="clear" w:color="auto" w:fill="F1F5F9"/>
          </w:tcPr>
          <w:p w14:paraId="0BF399D9" w14:textId="77777777" w:rsidR="00325DC0" w:rsidRPr="004B0E71" w:rsidRDefault="00FE45A1">
            <w:pPr>
              <w:pStyle w:val="KodePraktikum"/>
              <w:rPr>
                <w:rFonts w:ascii="Times New Roman" w:hAnsi="Times New Roman" w:cs="Times New Roman"/>
                <w:sz w:val="24"/>
                <w:szCs w:val="24"/>
              </w:rPr>
            </w:pPr>
            <w:r w:rsidRPr="004B0E71">
              <w:rPr>
                <w:rFonts w:ascii="Times New Roman" w:hAnsi="Times New Roman" w:cs="Times New Roman"/>
                <w:sz w:val="24"/>
                <w:szCs w:val="24"/>
              </w:rPr>
              <w:t>class CatatanStore extends ChangeNotifier {</w:t>
            </w:r>
            <w:r w:rsidRPr="004B0E71">
              <w:rPr>
                <w:rFonts w:ascii="Times New Roman" w:hAnsi="Times New Roman" w:cs="Times New Roman"/>
                <w:sz w:val="24"/>
                <w:szCs w:val="24"/>
              </w:rPr>
              <w:br/>
              <w:t xml:space="preserve">  final List&lt;CatatanMini&gt; _data = [];</w:t>
            </w:r>
            <w:r w:rsidRPr="004B0E71">
              <w:rPr>
                <w:rFonts w:ascii="Times New Roman" w:hAnsi="Times New Roman" w:cs="Times New Roman"/>
                <w:sz w:val="24"/>
                <w:szCs w:val="24"/>
              </w:rPr>
              <w:br/>
              <w:t xml:space="preserve">  List&lt;CatatanMini&gt; get data =&gt; List.unmodifiable(_data);</w:t>
            </w:r>
            <w:r w:rsidRPr="004B0E71">
              <w:rPr>
                <w:rFonts w:ascii="Times New Roman" w:hAnsi="Times New Roman" w:cs="Times New Roman"/>
                <w:sz w:val="24"/>
                <w:szCs w:val="24"/>
              </w:rPr>
              <w:br/>
            </w:r>
            <w:r w:rsidRPr="004B0E71">
              <w:rPr>
                <w:rFonts w:ascii="Times New Roman" w:hAnsi="Times New Roman" w:cs="Times New Roman"/>
                <w:sz w:val="24"/>
                <w:szCs w:val="24"/>
              </w:rPr>
              <w:br/>
              <w:t xml:space="preserve">  void tambah(CatatanMini catatan) {</w:t>
            </w:r>
            <w:r w:rsidRPr="004B0E71">
              <w:rPr>
                <w:rFonts w:ascii="Times New Roman" w:hAnsi="Times New Roman" w:cs="Times New Roman"/>
                <w:sz w:val="24"/>
                <w:szCs w:val="24"/>
              </w:rPr>
              <w:br/>
              <w:t xml:space="preserve">   </w:t>
            </w:r>
            <w:r w:rsidRPr="004B0E71">
              <w:rPr>
                <w:rFonts w:ascii="Times New Roman" w:hAnsi="Times New Roman" w:cs="Times New Roman"/>
                <w:sz w:val="24"/>
                <w:szCs w:val="24"/>
              </w:rPr>
              <w:t xml:space="preserve"> _data.add(catatan);</w:t>
            </w:r>
            <w:r w:rsidRPr="004B0E71">
              <w:rPr>
                <w:rFonts w:ascii="Times New Roman" w:hAnsi="Times New Roman" w:cs="Times New Roman"/>
                <w:sz w:val="24"/>
                <w:szCs w:val="24"/>
              </w:rPr>
              <w:br/>
              <w:t xml:space="preserve">    notifyListeners();</w:t>
            </w:r>
            <w:r w:rsidRPr="004B0E71">
              <w:rPr>
                <w:rFonts w:ascii="Times New Roman" w:hAnsi="Times New Roman" w:cs="Times New Roman"/>
                <w:sz w:val="24"/>
                <w:szCs w:val="24"/>
              </w:rPr>
              <w:br/>
              <w:t xml:space="preserve">  }</w:t>
            </w:r>
            <w:r w:rsidRPr="004B0E71">
              <w:rPr>
                <w:rFonts w:ascii="Times New Roman" w:hAnsi="Times New Roman" w:cs="Times New Roman"/>
                <w:sz w:val="24"/>
                <w:szCs w:val="24"/>
              </w:rPr>
              <w:br/>
              <w:t>}</w:t>
            </w:r>
          </w:p>
        </w:tc>
      </w:tr>
    </w:tbl>
    <w:p w14:paraId="1424C952" w14:textId="77777777" w:rsidR="00325DC0" w:rsidRPr="004B0E71" w:rsidRDefault="00325DC0">
      <w:pPr>
        <w:spacing w:after="0"/>
        <w:rPr>
          <w:rFonts w:ascii="Times New Roman" w:hAnsi="Times New Roman" w:cs="Times New Roman"/>
          <w:sz w:val="24"/>
          <w:szCs w:val="24"/>
        </w:rPr>
      </w:pPr>
    </w:p>
    <w:tbl>
      <w:tblPr>
        <w:tblW w:w="0" w:type="auto"/>
        <w:tblLook w:val="04A0" w:firstRow="1" w:lastRow="0" w:firstColumn="1" w:lastColumn="0" w:noHBand="0" w:noVBand="1"/>
      </w:tblPr>
      <w:tblGrid>
        <w:gridCol w:w="9298"/>
      </w:tblGrid>
      <w:tr w:rsidR="00325DC0" w:rsidRPr="004B0E71" w14:paraId="190B3BDC" w14:textId="77777777">
        <w:tc>
          <w:tcPr>
            <w:tcW w:w="9298" w:type="dxa"/>
            <w:tcBorders>
              <w:top w:val="single" w:sz="4" w:space="0" w:color="DFE7EF"/>
              <w:left w:val="single" w:sz="4" w:space="0" w:color="DFE7EF"/>
              <w:bottom w:val="single" w:sz="4" w:space="0" w:color="DFE7EF"/>
              <w:right w:val="single" w:sz="4" w:space="0" w:color="DFE7EF"/>
            </w:tcBorders>
            <w:shd w:val="clear" w:color="auto" w:fill="F1F5F9"/>
          </w:tcPr>
          <w:p w14:paraId="624C0290" w14:textId="77777777" w:rsidR="00325DC0" w:rsidRPr="004B0E71" w:rsidRDefault="00FE45A1">
            <w:pPr>
              <w:pStyle w:val="KodePraktikum"/>
              <w:rPr>
                <w:rFonts w:ascii="Times New Roman" w:hAnsi="Times New Roman" w:cs="Times New Roman"/>
                <w:sz w:val="24"/>
                <w:szCs w:val="24"/>
              </w:rPr>
            </w:pPr>
            <w:r w:rsidRPr="004B0E71">
              <w:rPr>
                <w:rFonts w:ascii="Times New Roman" w:hAnsi="Times New Roman" w:cs="Times New Roman"/>
                <w:sz w:val="24"/>
                <w:szCs w:val="24"/>
              </w:rPr>
              <w:t>runApp(ChangeNotifierProvider(</w:t>
            </w:r>
            <w:r w:rsidRPr="004B0E71">
              <w:rPr>
                <w:rFonts w:ascii="Times New Roman" w:hAnsi="Times New Roman" w:cs="Times New Roman"/>
                <w:sz w:val="24"/>
                <w:szCs w:val="24"/>
              </w:rPr>
              <w:br/>
              <w:t xml:space="preserve">  create: (_) =&gt; CatatanStore(),</w:t>
            </w:r>
            <w:r w:rsidRPr="004B0E71">
              <w:rPr>
                <w:rFonts w:ascii="Times New Roman" w:hAnsi="Times New Roman" w:cs="Times New Roman"/>
                <w:sz w:val="24"/>
                <w:szCs w:val="24"/>
              </w:rPr>
              <w:br/>
              <w:t xml:space="preserve">  child: const StudyLogApp(),</w:t>
            </w:r>
            <w:r w:rsidRPr="004B0E71">
              <w:rPr>
                <w:rFonts w:ascii="Times New Roman" w:hAnsi="Times New Roman" w:cs="Times New Roman"/>
                <w:sz w:val="24"/>
                <w:szCs w:val="24"/>
              </w:rPr>
              <w:br/>
              <w:t>));</w:t>
            </w:r>
          </w:p>
        </w:tc>
      </w:tr>
    </w:tbl>
    <w:p w14:paraId="5F042FD3" w14:textId="77777777" w:rsidR="00325DC0" w:rsidRPr="004B0E71" w:rsidRDefault="00325DC0">
      <w:pPr>
        <w:spacing w:after="0"/>
        <w:rPr>
          <w:rFonts w:ascii="Times New Roman" w:hAnsi="Times New Roman" w:cs="Times New Roman"/>
          <w:sz w:val="24"/>
          <w:szCs w:val="24"/>
        </w:rPr>
      </w:pPr>
    </w:p>
    <w:p w14:paraId="3EABA7BD"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t>Fungsi notifyListeners memberi sinyal agar Consumer pada halaman daftar membaca state terbaru. Data masi</w:t>
      </w:r>
      <w:r w:rsidRPr="004B0E71">
        <w:rPr>
          <w:rFonts w:ascii="Times New Roman" w:hAnsi="Times New Roman" w:cs="Times New Roman"/>
          <w:sz w:val="24"/>
          <w:szCs w:val="24"/>
        </w:rPr>
        <w:t>h hanya berada di RAM; pada restart penuh, daftar kembali kosong.</w:t>
      </w:r>
    </w:p>
    <w:p w14:paraId="5A4EE1B0"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t>4.5 Langkah kerja</w:t>
      </w:r>
    </w:p>
    <w:p w14:paraId="1F350996" w14:textId="77777777" w:rsidR="00325DC0" w:rsidRPr="004B0E71" w:rsidRDefault="00FE45A1">
      <w:pPr>
        <w:pStyle w:val="Instruksi"/>
        <w:rPr>
          <w:rFonts w:ascii="Times New Roman" w:hAnsi="Times New Roman" w:cs="Times New Roman"/>
          <w:sz w:val="24"/>
          <w:szCs w:val="24"/>
        </w:rPr>
      </w:pPr>
      <w:r w:rsidRPr="004B0E71">
        <w:rPr>
          <w:rFonts w:ascii="Times New Roman" w:hAnsi="Times New Roman" w:cs="Times New Roman"/>
          <w:sz w:val="24"/>
          <w:szCs w:val="24"/>
        </w:rPr>
        <w:t>•  Jalankan checkpoint M2 dan pastikan beranda tampil.</w:t>
      </w:r>
    </w:p>
    <w:p w14:paraId="50BD8181" w14:textId="77777777" w:rsidR="00325DC0" w:rsidRPr="004B0E71" w:rsidRDefault="00FE45A1">
      <w:pPr>
        <w:pStyle w:val="Instruksi"/>
        <w:rPr>
          <w:rFonts w:ascii="Times New Roman" w:hAnsi="Times New Roman" w:cs="Times New Roman"/>
          <w:sz w:val="24"/>
          <w:szCs w:val="24"/>
        </w:rPr>
      </w:pPr>
      <w:r w:rsidRPr="004B0E71">
        <w:rPr>
          <w:rFonts w:ascii="Times New Roman" w:hAnsi="Times New Roman" w:cs="Times New Roman"/>
          <w:sz w:val="24"/>
          <w:szCs w:val="24"/>
        </w:rPr>
        <w:t>•  Masuk Daftar Catatan; amati empty state sebelum ada catatan.</w:t>
      </w:r>
    </w:p>
    <w:p w14:paraId="111E0CAE" w14:textId="77777777" w:rsidR="00325DC0" w:rsidRPr="004B0E71" w:rsidRDefault="00FE45A1">
      <w:pPr>
        <w:pStyle w:val="Instruksi"/>
        <w:rPr>
          <w:rFonts w:ascii="Times New Roman" w:hAnsi="Times New Roman" w:cs="Times New Roman"/>
          <w:sz w:val="24"/>
          <w:szCs w:val="24"/>
        </w:rPr>
      </w:pPr>
      <w:r w:rsidRPr="004B0E71">
        <w:rPr>
          <w:rFonts w:ascii="Times New Roman" w:hAnsi="Times New Roman" w:cs="Times New Roman"/>
          <w:sz w:val="24"/>
          <w:szCs w:val="24"/>
        </w:rPr>
        <w:t xml:space="preserve">•  Tekan tombol +; isi tiga field lalu tekan "Simpan </w:t>
      </w:r>
      <w:r w:rsidRPr="004B0E71">
        <w:rPr>
          <w:rFonts w:ascii="Times New Roman" w:hAnsi="Times New Roman" w:cs="Times New Roman"/>
          <w:sz w:val="24"/>
          <w:szCs w:val="24"/>
        </w:rPr>
        <w:t>Sementara".</w:t>
      </w:r>
    </w:p>
    <w:p w14:paraId="48D92862" w14:textId="77777777" w:rsidR="00325DC0" w:rsidRPr="004B0E71" w:rsidRDefault="00FE45A1">
      <w:pPr>
        <w:pStyle w:val="Instruksi"/>
        <w:rPr>
          <w:rFonts w:ascii="Times New Roman" w:hAnsi="Times New Roman" w:cs="Times New Roman"/>
          <w:sz w:val="24"/>
          <w:szCs w:val="24"/>
        </w:rPr>
      </w:pPr>
      <w:r w:rsidRPr="004B0E71">
        <w:rPr>
          <w:rFonts w:ascii="Times New Roman" w:hAnsi="Times New Roman" w:cs="Times New Roman"/>
          <w:sz w:val="24"/>
          <w:szCs w:val="24"/>
        </w:rPr>
        <w:t>•  Pastikan halaman form tertutup dan catatan langsung muncul di daftar.</w:t>
      </w:r>
    </w:p>
    <w:p w14:paraId="4DEF01C8" w14:textId="77777777" w:rsidR="00325DC0" w:rsidRPr="004B0E71" w:rsidRDefault="00FE45A1">
      <w:pPr>
        <w:pStyle w:val="Instruksi"/>
        <w:rPr>
          <w:rFonts w:ascii="Times New Roman" w:hAnsi="Times New Roman" w:cs="Times New Roman"/>
          <w:sz w:val="24"/>
          <w:szCs w:val="24"/>
        </w:rPr>
      </w:pPr>
      <w:r w:rsidRPr="004B0E71">
        <w:rPr>
          <w:rFonts w:ascii="Times New Roman" w:hAnsi="Times New Roman" w:cs="Times New Roman"/>
          <w:sz w:val="24"/>
          <w:szCs w:val="24"/>
        </w:rPr>
        <w:lastRenderedPageBreak/>
        <w:t>•  Ketuk salah satu item untuk membuka halaman detail.</w:t>
      </w:r>
    </w:p>
    <w:p w14:paraId="652428C0" w14:textId="77777777" w:rsidR="00325DC0" w:rsidRPr="004B0E71" w:rsidRDefault="00FE45A1">
      <w:pPr>
        <w:pStyle w:val="Instruksi"/>
        <w:rPr>
          <w:rFonts w:ascii="Times New Roman" w:hAnsi="Times New Roman" w:cs="Times New Roman"/>
          <w:sz w:val="24"/>
          <w:szCs w:val="24"/>
        </w:rPr>
      </w:pPr>
      <w:r w:rsidRPr="004B0E71">
        <w:rPr>
          <w:rFonts w:ascii="Times New Roman" w:hAnsi="Times New Roman" w:cs="Times New Roman"/>
          <w:sz w:val="24"/>
          <w:szCs w:val="24"/>
        </w:rPr>
        <w:t>•  Tekan tombol kembali dari detail, lalu dari daftar; pastikan riwayat halaman sesuai.</w:t>
      </w:r>
    </w:p>
    <w:p w14:paraId="373C3873" w14:textId="77777777" w:rsidR="00325DC0" w:rsidRPr="004B0E71" w:rsidRDefault="00FE45A1">
      <w:pPr>
        <w:pStyle w:val="Instruksi"/>
        <w:rPr>
          <w:rFonts w:ascii="Times New Roman" w:hAnsi="Times New Roman" w:cs="Times New Roman"/>
          <w:sz w:val="24"/>
          <w:szCs w:val="24"/>
        </w:rPr>
      </w:pPr>
      <w:r w:rsidRPr="004B0E71">
        <w:rPr>
          <w:rFonts w:ascii="Times New Roman" w:hAnsi="Times New Roman" w:cs="Times New Roman"/>
          <w:sz w:val="24"/>
          <w:szCs w:val="24"/>
        </w:rPr>
        <w:t xml:space="preserve">•  Lakukan Hot </w:t>
      </w:r>
      <w:r w:rsidRPr="004B0E71">
        <w:rPr>
          <w:rFonts w:ascii="Times New Roman" w:hAnsi="Times New Roman" w:cs="Times New Roman"/>
          <w:sz w:val="24"/>
          <w:szCs w:val="24"/>
        </w:rPr>
        <w:t>Reload, rotasi perangkat, dan force stop/restart; bandingkan kondisi data di setiap skenario.</w:t>
      </w:r>
    </w:p>
    <w:p w14:paraId="1C4E606E" w14:textId="77777777" w:rsidR="00325DC0" w:rsidRPr="004B0E71" w:rsidRDefault="00FE45A1">
      <w:pPr>
        <w:pStyle w:val="Instruksi"/>
        <w:rPr>
          <w:rFonts w:ascii="Times New Roman" w:hAnsi="Times New Roman" w:cs="Times New Roman"/>
          <w:sz w:val="24"/>
          <w:szCs w:val="24"/>
        </w:rPr>
      </w:pPr>
      <w:r w:rsidRPr="004B0E71">
        <w:rPr>
          <w:rFonts w:ascii="Times New Roman" w:hAnsi="Times New Roman" w:cs="Times New Roman"/>
          <w:sz w:val="24"/>
          <w:szCs w:val="24"/>
        </w:rPr>
        <w:t>•  Catat keterbatasan state sementara untuk kebutuhan aplikasi pengguna nyata.</w:t>
      </w:r>
    </w:p>
    <w:p w14:paraId="05D62ED6"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t>4.6 Observasi lifecycle</w:t>
      </w:r>
    </w:p>
    <w:tbl>
      <w:tblPr>
        <w:tblW w:w="0" w:type="auto"/>
        <w:jc w:val="center"/>
        <w:tblLayout w:type="fixed"/>
        <w:tblLook w:val="04A0" w:firstRow="1" w:lastRow="0" w:firstColumn="1" w:lastColumn="0" w:noHBand="0" w:noVBand="1"/>
      </w:tblPr>
      <w:tblGrid>
        <w:gridCol w:w="3099"/>
        <w:gridCol w:w="3099"/>
        <w:gridCol w:w="3099"/>
      </w:tblGrid>
      <w:tr w:rsidR="00325DC0" w:rsidRPr="004B0E71" w14:paraId="038D78C0" w14:textId="77777777">
        <w:trPr>
          <w:jc w:val="center"/>
        </w:trPr>
        <w:tc>
          <w:tcPr>
            <w:tcW w:w="2835" w:type="dxa"/>
            <w:shd w:val="clear" w:color="auto" w:fill="233F74"/>
          </w:tcPr>
          <w:p w14:paraId="04CF772D"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b/>
                <w:color w:val="FFFFFF"/>
                <w:sz w:val="24"/>
                <w:szCs w:val="24"/>
              </w:rPr>
              <w:t>Kejadian</w:t>
            </w:r>
          </w:p>
        </w:tc>
        <w:tc>
          <w:tcPr>
            <w:tcW w:w="3005" w:type="dxa"/>
            <w:shd w:val="clear" w:color="auto" w:fill="233F74"/>
          </w:tcPr>
          <w:p w14:paraId="261BAC00"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b/>
                <w:color w:val="FFFFFF"/>
                <w:sz w:val="24"/>
                <w:szCs w:val="24"/>
              </w:rPr>
              <w:t>Prediksi mahasiswa</w:t>
            </w:r>
          </w:p>
        </w:tc>
        <w:tc>
          <w:tcPr>
            <w:tcW w:w="3061" w:type="dxa"/>
            <w:shd w:val="clear" w:color="auto" w:fill="233F74"/>
          </w:tcPr>
          <w:p w14:paraId="0EA24DC0"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b/>
                <w:color w:val="FFFFFF"/>
                <w:sz w:val="24"/>
                <w:szCs w:val="24"/>
              </w:rPr>
              <w:t>Hasil aktual</w:t>
            </w:r>
          </w:p>
        </w:tc>
      </w:tr>
      <w:tr w:rsidR="00325DC0" w:rsidRPr="004B0E71" w14:paraId="04AD1728" w14:textId="77777777">
        <w:trPr>
          <w:jc w:val="center"/>
        </w:trPr>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pPr>
              <w:spacing w:before="40" w:after="40" w:line="276" w:lineRule="auto"/>
            </w:pPr>
            <w:r/>
            <w:r>
              <w:rPr>
                <w:rFonts w:ascii="Times New Roman" w:hAnsi="Times New Roman"/>
                <w:b/>
                <w:color w:val="1E293B"/>
                <w:sz w:val="19"/>
              </w:rPr>
              <w:t>Navigasi Beranda → Daftar → Detail</w:t>
            </w:r>
          </w:p>
        </w:tc>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pPr>
              <w:spacing w:before="40" w:after="40" w:line="276" w:lineRule="auto"/>
            </w:pPr>
            <w:r/>
            <w:r>
              <w:rPr>
                <w:rFonts w:ascii="Times New Roman" w:hAnsi="Times New Roman"/>
                <w:b w:val="0"/>
                <w:color w:val="1E293B"/>
                <w:sz w:val="19"/>
              </w:rPr>
              <w:t>Navigator.push menumpuk halaman pada back stack; tombol kembali (pop) mengembalikan ke Daftar lalu Beranda.</w:t>
            </w:r>
          </w:p>
        </w:tc>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pPr>
              <w:spacing w:before="40" w:after="40" w:line="276" w:lineRule="auto"/>
            </w:pPr>
            <w:r/>
            <w:r>
              <w:rPr>
                <w:rFonts w:ascii="Times New Roman" w:hAnsi="Times New Roman"/>
                <w:b w:val="0"/>
                <w:color w:val="1E293B"/>
                <w:sz w:val="19"/>
              </w:rPr>
              <w:t>Sesuai prediksi. Urutan kembali konsisten (Detail → Daftar → Beranda), tidak melompat langsung ke awal.</w:t>
            </w:r>
          </w:p>
        </w:tc>
      </w:tr>
      <w:tr w:rsidR="00325DC0" w:rsidRPr="004B0E71" w14:paraId="061CA351" w14:textId="77777777">
        <w:trPr>
          <w:jc w:val="center"/>
        </w:trPr>
        <w:tc>
          <w:tcPr>
            <w:tcW w:w="3099" w:type="dxa"/>
            <w:tcBorders>
              <w:top w:val="single" w:sz="4" w:space="0" w:color="E3E9F1"/>
              <w:left w:val="single" w:sz="4" w:space="0" w:color="E3E9F1"/>
              <w:bottom w:val="single" w:sz="4" w:space="0" w:color="E3E9F1"/>
              <w:right w:val="single" w:sz="4" w:space="0" w:color="E3E9F1"/>
            </w:tcBorders>
            <w:vAlign w:val="center"/>
          </w:tcPr>
          <w:p>
            <w:pPr>
              <w:spacing w:before="40" w:after="40" w:line="276" w:lineRule="auto"/>
            </w:pPr>
            <w:r/>
            <w:r>
              <w:rPr>
                <w:rFonts w:ascii="Times New Roman" w:hAnsi="Times New Roman"/>
                <w:b/>
                <w:color w:val="1E293B"/>
                <w:sz w:val="19"/>
              </w:rPr>
              <w:t>Rotasi layar / rebuild widget</w:t>
            </w:r>
          </w:p>
        </w:tc>
        <w:tc>
          <w:tcPr>
            <w:tcW w:w="3099" w:type="dxa"/>
            <w:tcBorders>
              <w:top w:val="single" w:sz="4" w:space="0" w:color="E3E9F1"/>
              <w:left w:val="single" w:sz="4" w:space="0" w:color="E3E9F1"/>
              <w:bottom w:val="single" w:sz="4" w:space="0" w:color="E3E9F1"/>
              <w:right w:val="single" w:sz="4" w:space="0" w:color="E3E9F1"/>
            </w:tcBorders>
            <w:vAlign w:val="center"/>
          </w:tcPr>
          <w:p>
            <w:pPr>
              <w:spacing w:before="40" w:after="40" w:line="276" w:lineRule="auto"/>
            </w:pPr>
            <w:r/>
            <w:r>
              <w:rPr>
                <w:rFonts w:ascii="Times New Roman" w:hAnsi="Times New Roman"/>
                <w:b w:val="0"/>
                <w:color w:val="1E293B"/>
                <w:sz w:val="19"/>
              </w:rPr>
              <w:t>Widget dibangun ulang menyesuaikan orientasi layar, namun objek ChangeNotifier di Provider tetap hidup.</w:t>
            </w:r>
          </w:p>
        </w:tc>
        <w:tc>
          <w:tcPr>
            <w:tcW w:w="3099" w:type="dxa"/>
            <w:tcBorders>
              <w:top w:val="single" w:sz="4" w:space="0" w:color="E3E9F1"/>
              <w:left w:val="single" w:sz="4" w:space="0" w:color="E3E9F1"/>
              <w:bottom w:val="single" w:sz="4" w:space="0" w:color="E3E9F1"/>
              <w:right w:val="single" w:sz="4" w:space="0" w:color="E3E9F1"/>
            </w:tcBorders>
            <w:vAlign w:val="center"/>
          </w:tcPr>
          <w:p>
            <w:pPr>
              <w:spacing w:before="40" w:after="40" w:line="276" w:lineRule="auto"/>
            </w:pPr>
            <w:r/>
            <w:r>
              <w:rPr>
                <w:rFonts w:ascii="Times New Roman" w:hAnsi="Times New Roman"/>
                <w:b w:val="0"/>
                <w:color w:val="1E293B"/>
                <w:sz w:val="19"/>
              </w:rPr>
              <w:t>Sesuai prediksi. Daftar catatan tetap utuh tampil di layar setelah rotasi maupun rebuild widget.</w:t>
            </w:r>
          </w:p>
        </w:tc>
      </w:tr>
      <w:tr w:rsidR="00325DC0" w:rsidRPr="004B0E71" w14:paraId="28D9CA1C" w14:textId="77777777">
        <w:trPr>
          <w:jc w:val="center"/>
        </w:trPr>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pPr>
              <w:spacing w:before="40" w:after="40" w:line="276" w:lineRule="auto"/>
            </w:pPr>
            <w:r/>
            <w:r>
              <w:rPr>
                <w:rFonts w:ascii="Times New Roman" w:hAnsi="Times New Roman"/>
                <w:b/>
                <w:color w:val="1E293B"/>
                <w:sz w:val="19"/>
              </w:rPr>
              <w:t>Hot Reload</w:t>
            </w:r>
          </w:p>
        </w:tc>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pPr>
              <w:spacing w:before="40" w:after="40" w:line="276" w:lineRule="auto"/>
            </w:pPr>
            <w:r/>
            <w:r>
              <w:rPr>
                <w:rFonts w:ascii="Times New Roman" w:hAnsi="Times New Roman"/>
                <w:b w:val="0"/>
                <w:color w:val="1E293B"/>
                <w:sz w:val="19"/>
              </w:rPr>
              <w:t>Kode UI diperbarui ke Dart VM tanpa menjalankan ulang main(), sehingga state di memori tetap terjaga.</w:t>
            </w:r>
          </w:p>
        </w:tc>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pPr>
              <w:spacing w:before="40" w:after="40" w:line="276" w:lineRule="auto"/>
            </w:pPr>
            <w:r/>
            <w:r>
              <w:rPr>
                <w:rFonts w:ascii="Times New Roman" w:hAnsi="Times New Roman"/>
                <w:b w:val="0"/>
                <w:color w:val="1E293B"/>
                <w:sz w:val="19"/>
              </w:rPr>
              <w:t>Sesuai prediksi. Perubahan tampilan langsung terlihat cepat dan catatan selama sesi debug tidak hilang.</w:t>
            </w:r>
          </w:p>
        </w:tc>
      </w:tr>
      <w:tr w:rsidR="00325DC0" w:rsidRPr="004B0E71" w14:paraId="29CD9E0C" w14:textId="77777777">
        <w:trPr>
          <w:jc w:val="center"/>
        </w:trPr>
        <w:tc>
          <w:tcPr>
            <w:tcW w:w="3099" w:type="dxa"/>
            <w:tcBorders>
              <w:top w:val="single" w:sz="4" w:space="0" w:color="E3E9F1"/>
              <w:left w:val="single" w:sz="4" w:space="0" w:color="E3E9F1"/>
              <w:bottom w:val="single" w:sz="4" w:space="0" w:color="E3E9F1"/>
              <w:right w:val="single" w:sz="4" w:space="0" w:color="E3E9F1"/>
            </w:tcBorders>
            <w:vAlign w:val="center"/>
          </w:tcPr>
          <w:p>
            <w:pPr>
              <w:spacing w:before="40" w:after="40" w:line="276" w:lineRule="auto"/>
            </w:pPr>
            <w:r/>
            <w:r>
              <w:rPr>
                <w:rFonts w:ascii="Times New Roman" w:hAnsi="Times New Roman"/>
                <w:b/>
                <w:color w:val="1E293B"/>
                <w:sz w:val="19"/>
              </w:rPr>
              <w:t>Force stop lalu buka ulang aplikasi</w:t>
            </w:r>
          </w:p>
        </w:tc>
        <w:tc>
          <w:tcPr>
            <w:tcW w:w="3099" w:type="dxa"/>
            <w:tcBorders>
              <w:top w:val="single" w:sz="4" w:space="0" w:color="E3E9F1"/>
              <w:left w:val="single" w:sz="4" w:space="0" w:color="E3E9F1"/>
              <w:bottom w:val="single" w:sz="4" w:space="0" w:color="E3E9F1"/>
              <w:right w:val="single" w:sz="4" w:space="0" w:color="E3E9F1"/>
            </w:tcBorders>
            <w:vAlign w:val="center"/>
          </w:tcPr>
          <w:p>
            <w:pPr>
              <w:spacing w:before="40" w:after="40" w:line="276" w:lineRule="auto"/>
            </w:pPr>
            <w:r/>
            <w:r>
              <w:rPr>
                <w:rFonts w:ascii="Times New Roman" w:hAnsi="Times New Roman"/>
                <w:b w:val="0"/>
                <w:color w:val="1E293B"/>
                <w:sz w:val="19"/>
              </w:rPr>
              <w:t>Pada M2 (RAM), isi memori terhapus saat proses mati; pada M3 (SQLite), data dibaca ulang dari studylog.db.</w:t>
            </w:r>
          </w:p>
        </w:tc>
        <w:tc>
          <w:tcPr>
            <w:tcW w:w="3099" w:type="dxa"/>
            <w:tcBorders>
              <w:top w:val="single" w:sz="4" w:space="0" w:color="E3E9F1"/>
              <w:left w:val="single" w:sz="4" w:space="0" w:color="E3E9F1"/>
              <w:bottom w:val="single" w:sz="4" w:space="0" w:color="E3E9F1"/>
              <w:right w:val="single" w:sz="4" w:space="0" w:color="E3E9F1"/>
            </w:tcBorders>
            <w:vAlign w:val="center"/>
          </w:tcPr>
          <w:p>
            <w:pPr>
              <w:spacing w:before="40" w:after="40" w:line="276" w:lineRule="auto"/>
            </w:pPr>
            <w:r/>
            <w:r>
              <w:rPr>
                <w:rFonts w:ascii="Times New Roman" w:hAnsi="Times New Roman"/>
                <w:b w:val="0"/>
                <w:color w:val="1E293B"/>
                <w:sz w:val="19"/>
              </w:rPr>
              <w:t>Sesuai prediksi. Di M2 daftar kosong kembali; di M3 seluruh catatan tetap tersedia setelah force stop &amp; buka ulang.</w:t>
            </w:r>
          </w:p>
        </w:tc>
      </w:tr>
    </w:tbl>
    <w:p w14:paraId="5034FDD0" w14:textId="77777777" w:rsidR="00325DC0" w:rsidRPr="004B0E71" w:rsidRDefault="00325DC0">
      <w:pPr>
        <w:spacing w:after="0"/>
        <w:rPr>
          <w:rFonts w:ascii="Times New Roman" w:hAnsi="Times New Roman" w:cs="Times New Roman"/>
          <w:sz w:val="24"/>
          <w:szCs w:val="24"/>
        </w:rPr>
      </w:pPr>
    </w:p>
    <w:p w14:paraId="1BF9EB08"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t>Catatan penting: ChangeNotifier membantu pengelolaan state ketika widget dibangun ulang selama objeknya masih hidup; ia tidak menjamin pemulihan state sesudah proses aplikasi dimatikan. Persistensi membut</w:t>
      </w:r>
      <w:r w:rsidRPr="004B0E71">
        <w:rPr>
          <w:rFonts w:ascii="Times New Roman" w:hAnsi="Times New Roman" w:cs="Times New Roman"/>
          <w:sz w:val="24"/>
          <w:szCs w:val="24"/>
        </w:rPr>
        <w:t>uhkan mekanisme penyimpanan, yang dipelajari pada Praktikum 3.</w:t>
      </w:r>
    </w:p>
    <w:p w14:paraId="5DBA5CE8"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t>4.7 Tugas pengayaan</w:t>
      </w:r>
    </w:p>
    <w:p w14:paraId="518B29AA" w14:textId="77777777" w:rsidR="00325DC0" w:rsidRPr="004B0E71" w:rsidRDefault="00FE45A1">
      <w:pPr>
        <w:pStyle w:val="Instruksi"/>
        <w:rPr>
          <w:rFonts w:ascii="Times New Roman" w:hAnsi="Times New Roman" w:cs="Times New Roman"/>
          <w:sz w:val="24"/>
          <w:szCs w:val="24"/>
        </w:rPr>
      </w:pPr>
      <w:r w:rsidRPr="004B0E71">
        <w:rPr>
          <w:rFonts w:ascii="Times New Roman" w:hAnsi="Times New Roman" w:cs="Times New Roman"/>
          <w:sz w:val="24"/>
          <w:szCs w:val="24"/>
        </w:rPr>
        <w:t>•  Tambahkan halaman "Tentang Aplikasi" dan hubungkan dari Beranda.</w:t>
      </w:r>
    </w:p>
    <w:p w14:paraId="62CA427C" w14:textId="77777777" w:rsidR="00325DC0" w:rsidRPr="004B0E71" w:rsidRDefault="00FE45A1">
      <w:pPr>
        <w:pStyle w:val="Instruksi"/>
        <w:rPr>
          <w:rFonts w:ascii="Times New Roman" w:hAnsi="Times New Roman" w:cs="Times New Roman"/>
          <w:sz w:val="24"/>
          <w:szCs w:val="24"/>
        </w:rPr>
      </w:pPr>
      <w:r w:rsidRPr="004B0E71">
        <w:rPr>
          <w:rFonts w:ascii="Times New Roman" w:hAnsi="Times New Roman" w:cs="Times New Roman"/>
          <w:sz w:val="24"/>
          <w:szCs w:val="24"/>
        </w:rPr>
        <w:t>•  Tampilkan jumlah total catatan pada halaman Daftar menggunakan Consumer.</w:t>
      </w:r>
    </w:p>
    <w:p w14:paraId="04658630" w14:textId="77777777" w:rsidR="00325DC0" w:rsidRPr="004B0E71" w:rsidRDefault="00FE45A1">
      <w:pPr>
        <w:pStyle w:val="Instruksi"/>
        <w:rPr>
          <w:rFonts w:ascii="Times New Roman" w:hAnsi="Times New Roman" w:cs="Times New Roman"/>
          <w:sz w:val="24"/>
          <w:szCs w:val="24"/>
        </w:rPr>
      </w:pPr>
      <w:r w:rsidRPr="004B0E71">
        <w:rPr>
          <w:rFonts w:ascii="Times New Roman" w:hAnsi="Times New Roman" w:cs="Times New Roman"/>
          <w:sz w:val="24"/>
          <w:szCs w:val="24"/>
        </w:rPr>
        <w:t xml:space="preserve">•  Refleksikan alasan </w:t>
      </w:r>
      <w:r w:rsidRPr="004B0E71">
        <w:rPr>
          <w:rFonts w:ascii="Times New Roman" w:hAnsi="Times New Roman" w:cs="Times New Roman"/>
          <w:sz w:val="24"/>
          <w:szCs w:val="24"/>
        </w:rPr>
        <w:t>data hilang sesudah aplikasi dihentikan sepenuhnya.</w:t>
      </w:r>
    </w:p>
    <w:tbl>
      <w:tblPr>
        <w:tblW w:w="0" w:type="auto"/>
        <w:tblLook w:val="04A0" w:firstRow="1" w:lastRow="0" w:firstColumn="1" w:lastColumn="0" w:noHBand="0" w:noVBand="1"/>
      </w:tblPr>
      <w:tblGrid>
        <w:gridCol w:w="9298"/>
      </w:tblGrid>
      <w:tr w:rsidR="00325DC0" w:rsidRPr="004B0E71" w14:paraId="45CC395B" w14:textId="77777777">
        <w:tc>
          <w:tcPr>
            <w:tcW w:w="9298" w:type="dxa"/>
            <w:tcBorders>
              <w:top w:val="single" w:sz="4" w:space="0" w:color="BECADB"/>
              <w:left w:val="single" w:sz="4" w:space="0" w:color="BECADB"/>
              <w:bottom w:val="single" w:sz="4" w:space="0" w:color="BECADB"/>
              <w:right w:val="single" w:sz="4" w:space="0" w:color="BECADB"/>
            </w:tcBorders>
            <w:shd w:val="clear" w:color="auto" w:fill="FAFBFD"/>
          </w:tcPr>
          <w:p>
            <w:pPr>
              <w:spacing w:before="40" w:after="120"/>
            </w:pPr>
            <w:r/>
            <w:r>
              <w:rPr>
                <w:rFonts w:ascii="Times New Roman" w:hAnsi="Times New Roman"/>
                <w:b/>
                <w:color w:val="233F74"/>
                <w:sz w:val="21"/>
              </w:rPr>
              <w:t>RUANG DOKUMENTASI  |  M2: Alur Empat Layar (Beranda, Daftar, Form, dan Detail)</w:t>
            </w:r>
          </w:p>
          <w:tbl>
            <w:tblPr>
              <w:tblW w:type="auto" w:w="0"/>
              <w:jc w:val="center"/>
              <w:tblLook w:firstColumn="1" w:firstRow="1" w:lastColumn="0" w:lastRow="0" w:noHBand="0" w:noVBand="1" w:val="04A0"/>
              <w:tblBorders>
                <w:top w:val="none" w:sz="0" w:space="0" w:color="FAFBFD"/>
                <w:left w:val="none" w:sz="0" w:space="0" w:color="FAFBFD"/>
                <w:bottom w:val="none" w:sz="0" w:space="0" w:color="FAFBFD"/>
                <w:right w:val="none" w:sz="0" w:space="0" w:color="FAFBFD"/>
                <w:insideH w:val="none" w:sz="0" w:space="0" w:color="FAFBFD"/>
                <w:insideV w:val="none" w:sz="0" w:space="0" w:color="FAFBFD"/>
              </w:tblBorders>
            </w:tblPr>
            <w:tblGrid>
              <w:gridCol w:w="2324"/>
              <w:gridCol w:w="2324"/>
              <w:gridCol w:w="2324"/>
              <w:gridCol w:w="2324"/>
            </w:tblGrid>
            <w:tr>
              <w:tc>
                <w:tcPr>
                  <w:tcW w:type="dxa" w:w="2211"/>
                  <w:vAlign w:val="center"/>
                </w:tcPr>
                <w:p>
                  <w:pPr>
                    <w:spacing w:before="40" w:after="40"/>
                    <w:jc w:val="center"/>
                  </w:pPr>
                  <w:r>
                    <w:drawing>
                      <wp:inline xmlns:a="http://schemas.openxmlformats.org/drawingml/2006/main" xmlns:pic="http://schemas.openxmlformats.org/drawingml/2006/picture">
                        <wp:extent cx="968771" cy="2160000"/>
                        <wp:docPr id="3" name="Picture 3"/>
                        <wp:cNvGraphicFramePr>
                          <a:graphicFrameLocks noChangeAspect="1"/>
                        </wp:cNvGraphicFramePr>
                        <a:graphic>
                          <a:graphicData uri="http://schemas.openxmlformats.org/drawingml/2006/picture">
                            <pic:pic>
                              <pic:nvPicPr>
                                <pic:cNvPr id="0" name="02_beranda_jadwal.png"/>
                                <pic:cNvPicPr/>
                              </pic:nvPicPr>
                              <pic:blipFill>
                                <a:blip r:embed="rId14"/>
                                <a:stretch>
                                  <a:fillRect/>
                                </a:stretch>
                              </pic:blipFill>
                              <pic:spPr>
                                <a:xfrm>
                                  <a:off x="0" y="0"/>
                                  <a:ext cx="968771" cy="2160000"/>
                                </a:xfrm>
                                <a:prstGeom prst="rect"/>
                              </pic:spPr>
                            </pic:pic>
                          </a:graphicData>
                        </a:graphic>
                      </wp:inline>
                    </w:drawing>
                  </w:r>
                </w:p>
              </w:tc>
              <w:tc>
                <w:tcPr>
                  <w:tcW w:type="dxa" w:w="2211"/>
                  <w:vAlign w:val="center"/>
                </w:tcPr>
                <w:p>
                  <w:pPr>
                    <w:spacing w:before="40" w:after="40"/>
                    <w:jc w:val="center"/>
                  </w:pPr>
                  <w:r>
                    <w:drawing>
                      <wp:inline xmlns:a="http://schemas.openxmlformats.org/drawingml/2006/main" xmlns:pic="http://schemas.openxmlformats.org/drawingml/2006/picture">
                        <wp:extent cx="968771" cy="2160000"/>
                        <wp:docPr id="4" name="Picture 4"/>
                        <wp:cNvGraphicFramePr>
                          <a:graphicFrameLocks noChangeAspect="1"/>
                        </wp:cNvGraphicFramePr>
                        <a:graphic>
                          <a:graphicData uri="http://schemas.openxmlformats.org/drawingml/2006/picture">
                            <pic:pic>
                              <pic:nvPicPr>
                                <pic:cNvPr id="0" name="04_daftar_catatan_filter.png"/>
                                <pic:cNvPicPr/>
                              </pic:nvPicPr>
                              <pic:blipFill>
                                <a:blip r:embed="rId15"/>
                                <a:stretch>
                                  <a:fillRect/>
                                </a:stretch>
                              </pic:blipFill>
                              <pic:spPr>
                                <a:xfrm>
                                  <a:off x="0" y="0"/>
                                  <a:ext cx="968771" cy="2160000"/>
                                </a:xfrm>
                                <a:prstGeom prst="rect"/>
                              </pic:spPr>
                            </pic:pic>
                          </a:graphicData>
                        </a:graphic>
                      </wp:inline>
                    </w:drawing>
                  </w:r>
                </w:p>
              </w:tc>
              <w:tc>
                <w:tcPr>
                  <w:tcW w:type="dxa" w:w="2211"/>
                  <w:vAlign w:val="center"/>
                </w:tcPr>
                <w:p>
                  <w:pPr>
                    <w:spacing w:before="40" w:after="40"/>
                    <w:jc w:val="center"/>
                  </w:pPr>
                  <w:r>
                    <w:drawing>
                      <wp:inline xmlns:a="http://schemas.openxmlformats.org/drawingml/2006/main" xmlns:pic="http://schemas.openxmlformats.org/drawingml/2006/picture">
                        <wp:extent cx="968771" cy="2160000"/>
                        <wp:docPr id="5" name="Picture 5"/>
                        <wp:cNvGraphicFramePr>
                          <a:graphicFrameLocks noChangeAspect="1"/>
                        </wp:cNvGraphicFramePr>
                        <a:graphic>
                          <a:graphicData uri="http://schemas.openxmlformats.org/drawingml/2006/picture">
                            <pic:pic>
                              <pic:nvPicPr>
                                <pic:cNvPr id="0" name="03_form_tambah_catatan.png"/>
                                <pic:cNvPicPr/>
                              </pic:nvPicPr>
                              <pic:blipFill>
                                <a:blip r:embed="rId13"/>
                                <a:stretch>
                                  <a:fillRect/>
                                </a:stretch>
                              </pic:blipFill>
                              <pic:spPr>
                                <a:xfrm>
                                  <a:off x="0" y="0"/>
                                  <a:ext cx="968771" cy="2160000"/>
                                </a:xfrm>
                                <a:prstGeom prst="rect"/>
                              </pic:spPr>
                            </pic:pic>
                          </a:graphicData>
                        </a:graphic>
                      </wp:inline>
                    </w:drawing>
                  </w:r>
                </w:p>
              </w:tc>
              <w:tc>
                <w:tcPr>
                  <w:tcW w:type="dxa" w:w="2211"/>
                  <w:vAlign w:val="center"/>
                </w:tcPr>
                <w:p>
                  <w:pPr>
                    <w:spacing w:before="40" w:after="40"/>
                    <w:jc w:val="center"/>
                  </w:pPr>
                  <w:r>
                    <w:drawing>
                      <wp:inline xmlns:a="http://schemas.openxmlformats.org/drawingml/2006/main" xmlns:pic="http://schemas.openxmlformats.org/drawingml/2006/picture">
                        <wp:extent cx="968771" cy="2160000"/>
                        <wp:docPr id="6" name="Picture 6"/>
                        <wp:cNvGraphicFramePr>
                          <a:graphicFrameLocks noChangeAspect="1"/>
                        </wp:cNvGraphicFramePr>
                        <a:graphic>
                          <a:graphicData uri="http://schemas.openxmlformats.org/drawingml/2006/picture">
                            <pic:pic>
                              <pic:nvPicPr>
                                <pic:cNvPr id="0" name="05_detail_catatan.png"/>
                                <pic:cNvPicPr/>
                              </pic:nvPicPr>
                              <pic:blipFill>
                                <a:blip r:embed="rId16"/>
                                <a:stretch>
                                  <a:fillRect/>
                                </a:stretch>
                              </pic:blipFill>
                              <pic:spPr>
                                <a:xfrm>
                                  <a:off x="0" y="0"/>
                                  <a:ext cx="968771" cy="2160000"/>
                                </a:xfrm>
                                <a:prstGeom prst="rect"/>
                              </pic:spPr>
                            </pic:pic>
                          </a:graphicData>
                        </a:graphic>
                      </wp:inline>
                    </w:drawing>
                  </w:r>
                </w:p>
              </w:tc>
            </w:tr>
            <w:tr>
              <w:tc>
                <w:tcPr>
                  <w:tcW w:type="dxa" w:w="2211"/>
                </w:tcPr>
                <w:p>
                  <w:pPr>
                    <w:spacing w:before="40" w:after="80"/>
                    <w:jc w:val="center"/>
                  </w:pPr>
                  <w:r>
                    <w:rPr>
                      <w:rFonts w:ascii="Times New Roman" w:hAnsi="Times New Roman"/>
                      <w:i/>
                      <w:color w:val="58697F"/>
                      <w:sz w:val="17"/>
                    </w:rPr>
                    <w:t>1. Beranda &amp; Jadwal</w:t>
                  </w:r>
                </w:p>
              </w:tc>
              <w:tc>
                <w:tcPr>
                  <w:tcW w:type="dxa" w:w="2211"/>
                </w:tcPr>
                <w:p>
                  <w:pPr>
                    <w:spacing w:before="40" w:after="80"/>
                    <w:jc w:val="center"/>
                  </w:pPr>
                  <w:r>
                    <w:rPr>
                      <w:rFonts w:ascii="Times New Roman" w:hAnsi="Times New Roman"/>
                      <w:i/>
                      <w:color w:val="58697F"/>
                      <w:sz w:val="17"/>
                    </w:rPr>
                    <w:t>2. Daftar Catatan</w:t>
                  </w:r>
                </w:p>
              </w:tc>
              <w:tc>
                <w:tcPr>
                  <w:tcW w:type="dxa" w:w="2211"/>
                </w:tcPr>
                <w:p>
                  <w:pPr>
                    <w:spacing w:before="40" w:after="80"/>
                    <w:jc w:val="center"/>
                  </w:pPr>
                  <w:r>
                    <w:rPr>
                      <w:rFonts w:ascii="Times New Roman" w:hAnsi="Times New Roman"/>
                      <w:i/>
                      <w:color w:val="58697F"/>
                      <w:sz w:val="17"/>
                    </w:rPr>
                    <w:t>3. Form Catatan</w:t>
                  </w:r>
                </w:p>
              </w:tc>
              <w:tc>
                <w:tcPr>
                  <w:tcW w:type="dxa" w:w="2211"/>
                </w:tcPr>
                <w:p>
                  <w:pPr>
                    <w:spacing w:before="40" w:after="80"/>
                    <w:jc w:val="center"/>
                  </w:pPr>
                  <w:r>
                    <w:rPr>
                      <w:rFonts w:ascii="Times New Roman" w:hAnsi="Times New Roman"/>
                      <w:i/>
                      <w:color w:val="58697F"/>
                      <w:sz w:val="17"/>
                    </w:rPr>
                    <w:t>4. Detail Catatan</w:t>
                  </w:r>
                </w:p>
              </w:tc>
            </w:tr>
          </w:tbl>
          <w:p/>
        </w:tc>
      </w:tr>
    </w:tbl>
    <w:p w14:paraId="46C11F51" w14:textId="77777777" w:rsidR="00325DC0" w:rsidRPr="004B0E71" w:rsidRDefault="00325DC0">
      <w:pPr>
        <w:rPr>
          <w:rFonts w:ascii="Times New Roman" w:hAnsi="Times New Roman" w:cs="Times New Roman"/>
          <w:sz w:val="24"/>
          <w:szCs w:val="24"/>
        </w:rPr>
      </w:pPr>
    </w:p>
    <w:p w14:paraId="79DB364C" w14:textId="77777777" w:rsidR="00325DC0" w:rsidRPr="004B0E71" w:rsidRDefault="00FE45A1">
      <w:pPr>
        <w:pStyle w:val="Instruksi"/>
        <w:rPr>
          <w:rFonts w:ascii="Times New Roman" w:hAnsi="Times New Roman" w:cs="Times New Roman"/>
          <w:sz w:val="24"/>
          <w:szCs w:val="24"/>
        </w:rPr>
      </w:pPr>
      <w:r w:rsidRPr="004B0E71">
        <w:rPr>
          <w:rFonts w:ascii="Segoe UI Symbol" w:hAnsi="Segoe UI Symbol" w:cs="Segoe UI Symbol"/>
          <w:sz w:val="24"/>
          <w:szCs w:val="24"/>
        </w:rPr>
        <w:t>☑</w:t>
      </w:r>
      <w:r w:rsidRPr="004B0E71">
        <w:rPr>
          <w:rFonts w:ascii="Times New Roman" w:hAnsi="Times New Roman" w:cs="Times New Roman"/>
          <w:sz w:val="24"/>
          <w:szCs w:val="24"/>
        </w:rPr>
        <w:t xml:space="preserve">   Minimal empat layar dapat dibuka.</w:t>
      </w:r>
    </w:p>
    <w:p w14:paraId="69BEF393" w14:textId="77777777" w:rsidR="00325DC0" w:rsidRPr="004B0E71" w:rsidRDefault="00FE45A1">
      <w:pPr>
        <w:pStyle w:val="Instruksi"/>
        <w:rPr>
          <w:rFonts w:ascii="Times New Roman" w:hAnsi="Times New Roman" w:cs="Times New Roman"/>
          <w:sz w:val="24"/>
          <w:szCs w:val="24"/>
        </w:rPr>
      </w:pPr>
      <w:r w:rsidRPr="004B0E71">
        <w:rPr>
          <w:rFonts w:ascii="Segoe UI Symbol" w:hAnsi="Segoe UI Symbol" w:cs="Segoe UI Symbol"/>
          <w:sz w:val="24"/>
          <w:szCs w:val="24"/>
        </w:rPr>
        <w:t>☑</w:t>
      </w:r>
      <w:r w:rsidRPr="004B0E71">
        <w:rPr>
          <w:rFonts w:ascii="Times New Roman" w:hAnsi="Times New Roman" w:cs="Times New Roman"/>
          <w:sz w:val="24"/>
          <w:szCs w:val="24"/>
        </w:rPr>
        <w:t xml:space="preserve">   Navigator push/pop bekerja benar.</w:t>
      </w:r>
    </w:p>
    <w:p w14:paraId="5D9332E1" w14:textId="77777777" w:rsidR="00325DC0" w:rsidRPr="004B0E71" w:rsidRDefault="00FE45A1">
      <w:pPr>
        <w:pStyle w:val="Instruksi"/>
        <w:rPr>
          <w:rFonts w:ascii="Times New Roman" w:hAnsi="Times New Roman" w:cs="Times New Roman"/>
          <w:sz w:val="24"/>
          <w:szCs w:val="24"/>
        </w:rPr>
      </w:pPr>
      <w:r w:rsidRPr="004B0E71">
        <w:rPr>
          <w:rFonts w:ascii="Segoe UI Symbol" w:hAnsi="Segoe UI Symbol" w:cs="Segoe UI Symbol"/>
          <w:sz w:val="24"/>
          <w:szCs w:val="24"/>
        </w:rPr>
        <w:t>☑</w:t>
      </w:r>
      <w:r w:rsidRPr="004B0E71">
        <w:rPr>
          <w:rFonts w:ascii="Times New Roman" w:hAnsi="Times New Roman" w:cs="Times New Roman"/>
          <w:sz w:val="24"/>
          <w:szCs w:val="24"/>
        </w:rPr>
        <w:t xml:space="preserve">   Data dip</w:t>
      </w:r>
      <w:r w:rsidRPr="004B0E71">
        <w:rPr>
          <w:rFonts w:ascii="Times New Roman" w:hAnsi="Times New Roman" w:cs="Times New Roman"/>
          <w:sz w:val="24"/>
          <w:szCs w:val="24"/>
        </w:rPr>
        <w:t>erbarui via ChangeNotifier/Provider.</w:t>
      </w:r>
    </w:p>
    <w:p w14:paraId="7313D1D4" w14:textId="77777777" w:rsidR="00325DC0" w:rsidRPr="004B0E71" w:rsidRDefault="00FE45A1">
      <w:pPr>
        <w:pStyle w:val="Instruksi"/>
        <w:rPr>
          <w:rFonts w:ascii="Times New Roman" w:hAnsi="Times New Roman" w:cs="Times New Roman"/>
          <w:sz w:val="24"/>
          <w:szCs w:val="24"/>
        </w:rPr>
      </w:pPr>
      <w:r w:rsidRPr="004B0E71">
        <w:rPr>
          <w:rFonts w:ascii="Segoe UI Symbol" w:hAnsi="Segoe UI Symbol" w:cs="Segoe UI Symbol"/>
          <w:sz w:val="24"/>
          <w:szCs w:val="24"/>
        </w:rPr>
        <w:t>☑</w:t>
      </w:r>
      <w:r w:rsidRPr="004B0E71">
        <w:rPr>
          <w:rFonts w:ascii="Times New Roman" w:hAnsi="Times New Roman" w:cs="Times New Roman"/>
          <w:sz w:val="24"/>
          <w:szCs w:val="24"/>
        </w:rPr>
        <w:t xml:space="preserve">   Hasil rotasi dan restart dicatat.</w:t>
      </w:r>
    </w:p>
    <w:p w14:paraId="5A65A807" w14:textId="77777777" w:rsidR="00325DC0" w:rsidRPr="004B0E71" w:rsidRDefault="00FE45A1">
      <w:pPr>
        <w:pStyle w:val="Instruksi"/>
        <w:rPr>
          <w:rFonts w:ascii="Times New Roman" w:hAnsi="Times New Roman" w:cs="Times New Roman"/>
          <w:sz w:val="24"/>
          <w:szCs w:val="24"/>
        </w:rPr>
      </w:pPr>
      <w:r w:rsidRPr="004B0E71">
        <w:rPr>
          <w:rFonts w:ascii="Segoe UI Symbol" w:hAnsi="Segoe UI Symbol" w:cs="Segoe UI Symbol"/>
          <w:sz w:val="24"/>
          <w:szCs w:val="24"/>
        </w:rPr>
        <w:t>☑</w:t>
      </w:r>
      <w:r w:rsidRPr="004B0E71">
        <w:rPr>
          <w:rFonts w:ascii="Times New Roman" w:hAnsi="Times New Roman" w:cs="Times New Roman"/>
          <w:sz w:val="24"/>
          <w:szCs w:val="24"/>
        </w:rPr>
        <w:t xml:space="preserve">   Commit Git M2 berhasil.</w:t>
      </w:r>
    </w:p>
    <w:p w14:paraId="08EBF1AF" w14:textId="77777777" w:rsidR="00325DC0" w:rsidRPr="004B0E71" w:rsidRDefault="00FE45A1">
      <w:pPr>
        <w:pStyle w:val="Heading1"/>
        <w:rPr>
          <w:rFonts w:ascii="Times New Roman" w:hAnsi="Times New Roman" w:cs="Times New Roman"/>
          <w:sz w:val="24"/>
          <w:szCs w:val="24"/>
        </w:rPr>
      </w:pPr>
      <w:r w:rsidRPr="004B0E71">
        <w:rPr>
          <w:rFonts w:ascii="Times New Roman" w:hAnsi="Times New Roman" w:cs="Times New Roman"/>
          <w:sz w:val="24"/>
          <w:szCs w:val="24"/>
        </w:rPr>
        <w:lastRenderedPageBreak/>
        <w:t>5. Praktikum 3 — SQLite, Repository, dan CRUD</w:t>
      </w:r>
    </w:p>
    <w:p w14:paraId="5EA37195"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t>Tujuan: mengubah aplikasi memori menjadi aplikasi yang benar-benar menyimpan data lokal Android. Alokasi 15</w:t>
      </w:r>
      <w:r w:rsidRPr="004B0E71">
        <w:rPr>
          <w:rFonts w:ascii="Times New Roman" w:hAnsi="Times New Roman" w:cs="Times New Roman"/>
          <w:sz w:val="24"/>
          <w:szCs w:val="24"/>
        </w:rPr>
        <w:t>0 menit. Data yang telah disimpan harus tersedia saat aplikasi ditutup dan dibuka kembali.</w:t>
      </w:r>
    </w:p>
    <w:p w14:paraId="3F494502"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t>5.1 Struktur tabel</w:t>
      </w:r>
    </w:p>
    <w:tbl>
      <w:tblPr>
        <w:tblW w:w="0" w:type="auto"/>
        <w:jc w:val="center"/>
        <w:tblLayout w:type="fixed"/>
        <w:tblLook w:val="04A0" w:firstRow="1" w:lastRow="0" w:firstColumn="1" w:lastColumn="0" w:noHBand="0" w:noVBand="1"/>
      </w:tblPr>
      <w:tblGrid>
        <w:gridCol w:w="3099"/>
        <w:gridCol w:w="3099"/>
        <w:gridCol w:w="4252"/>
      </w:tblGrid>
      <w:tr w:rsidR="00325DC0" w:rsidRPr="004B0E71" w14:paraId="550AD67B" w14:textId="77777777">
        <w:trPr>
          <w:jc w:val="center"/>
        </w:trPr>
        <w:tc>
          <w:tcPr>
            <w:tcW w:w="2381" w:type="dxa"/>
            <w:shd w:val="clear" w:color="auto" w:fill="233F74"/>
          </w:tcPr>
          <w:p w14:paraId="78E93C6F"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b/>
                <w:color w:val="FFFFFF"/>
                <w:sz w:val="24"/>
                <w:szCs w:val="24"/>
              </w:rPr>
              <w:t>Kolom</w:t>
            </w:r>
          </w:p>
        </w:tc>
        <w:tc>
          <w:tcPr>
            <w:tcW w:w="2211" w:type="dxa"/>
            <w:shd w:val="clear" w:color="auto" w:fill="233F74"/>
          </w:tcPr>
          <w:p w14:paraId="26C05EF1"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b/>
                <w:color w:val="FFFFFF"/>
                <w:sz w:val="24"/>
                <w:szCs w:val="24"/>
              </w:rPr>
              <w:t>Tipe SQLite</w:t>
            </w:r>
          </w:p>
        </w:tc>
        <w:tc>
          <w:tcPr>
            <w:tcW w:w="4252" w:type="dxa"/>
            <w:shd w:val="clear" w:color="auto" w:fill="233F74"/>
          </w:tcPr>
          <w:p w14:paraId="3D071DB1"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b/>
                <w:color w:val="FFFFFF"/>
                <w:sz w:val="24"/>
                <w:szCs w:val="24"/>
              </w:rPr>
              <w:t>Aturan</w:t>
            </w:r>
          </w:p>
        </w:tc>
      </w:tr>
      <w:tr w:rsidR="00325DC0" w:rsidRPr="004B0E71" w14:paraId="1618A636" w14:textId="77777777">
        <w:trPr>
          <w:jc w:val="center"/>
        </w:trPr>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1BD31BF4"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id</w:t>
            </w:r>
          </w:p>
        </w:tc>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0CE42F5E"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INTEGER</w:t>
            </w:r>
          </w:p>
        </w:tc>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28F9E6D1"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PRIMARY KEY AUTOINCREMENT</w:t>
            </w:r>
          </w:p>
        </w:tc>
      </w:tr>
      <w:tr w:rsidR="00325DC0" w:rsidRPr="004B0E71" w14:paraId="55C6407B" w14:textId="77777777">
        <w:trPr>
          <w:jc w:val="center"/>
        </w:trPr>
        <w:tc>
          <w:tcPr>
            <w:tcW w:w="3099" w:type="dxa"/>
            <w:tcBorders>
              <w:top w:val="single" w:sz="4" w:space="0" w:color="E3E9F1"/>
              <w:left w:val="single" w:sz="4" w:space="0" w:color="E3E9F1"/>
              <w:bottom w:val="single" w:sz="4" w:space="0" w:color="E3E9F1"/>
              <w:right w:val="single" w:sz="4" w:space="0" w:color="E3E9F1"/>
            </w:tcBorders>
            <w:vAlign w:val="center"/>
          </w:tcPr>
          <w:p w14:paraId="4AAD27A1"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mata_kuliah</w:t>
            </w:r>
          </w:p>
        </w:tc>
        <w:tc>
          <w:tcPr>
            <w:tcW w:w="3099" w:type="dxa"/>
            <w:tcBorders>
              <w:top w:val="single" w:sz="4" w:space="0" w:color="E3E9F1"/>
              <w:left w:val="single" w:sz="4" w:space="0" w:color="E3E9F1"/>
              <w:bottom w:val="single" w:sz="4" w:space="0" w:color="E3E9F1"/>
              <w:right w:val="single" w:sz="4" w:space="0" w:color="E3E9F1"/>
            </w:tcBorders>
            <w:vAlign w:val="center"/>
          </w:tcPr>
          <w:p w14:paraId="6FD6264C"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TEXT</w:t>
            </w:r>
          </w:p>
        </w:tc>
        <w:tc>
          <w:tcPr>
            <w:tcW w:w="3099" w:type="dxa"/>
            <w:tcBorders>
              <w:top w:val="single" w:sz="4" w:space="0" w:color="E3E9F1"/>
              <w:left w:val="single" w:sz="4" w:space="0" w:color="E3E9F1"/>
              <w:bottom w:val="single" w:sz="4" w:space="0" w:color="E3E9F1"/>
              <w:right w:val="single" w:sz="4" w:space="0" w:color="E3E9F1"/>
            </w:tcBorders>
            <w:vAlign w:val="center"/>
          </w:tcPr>
          <w:p w14:paraId="05883783"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NOT NULL</w:t>
            </w:r>
          </w:p>
        </w:tc>
      </w:tr>
      <w:tr w:rsidR="00325DC0" w:rsidRPr="004B0E71" w14:paraId="316386D4" w14:textId="77777777">
        <w:trPr>
          <w:jc w:val="center"/>
        </w:trPr>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31A488C0"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judul</w:t>
            </w:r>
          </w:p>
        </w:tc>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101EEDF8"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TEXT</w:t>
            </w:r>
          </w:p>
        </w:tc>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0D9BE9C3"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NOT NULL</w:t>
            </w:r>
          </w:p>
        </w:tc>
      </w:tr>
      <w:tr w:rsidR="00325DC0" w:rsidRPr="004B0E71" w14:paraId="4CBFC12B" w14:textId="77777777">
        <w:trPr>
          <w:jc w:val="center"/>
        </w:trPr>
        <w:tc>
          <w:tcPr>
            <w:tcW w:w="3099" w:type="dxa"/>
            <w:tcBorders>
              <w:top w:val="single" w:sz="4" w:space="0" w:color="E3E9F1"/>
              <w:left w:val="single" w:sz="4" w:space="0" w:color="E3E9F1"/>
              <w:bottom w:val="single" w:sz="4" w:space="0" w:color="E3E9F1"/>
              <w:right w:val="single" w:sz="4" w:space="0" w:color="E3E9F1"/>
            </w:tcBorders>
            <w:vAlign w:val="center"/>
          </w:tcPr>
          <w:p w14:paraId="52383434"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isi</w:t>
            </w:r>
          </w:p>
        </w:tc>
        <w:tc>
          <w:tcPr>
            <w:tcW w:w="3099" w:type="dxa"/>
            <w:tcBorders>
              <w:top w:val="single" w:sz="4" w:space="0" w:color="E3E9F1"/>
              <w:left w:val="single" w:sz="4" w:space="0" w:color="E3E9F1"/>
              <w:bottom w:val="single" w:sz="4" w:space="0" w:color="E3E9F1"/>
              <w:right w:val="single" w:sz="4" w:space="0" w:color="E3E9F1"/>
            </w:tcBorders>
            <w:vAlign w:val="center"/>
          </w:tcPr>
          <w:p w14:paraId="513789C7"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TEXT</w:t>
            </w:r>
          </w:p>
        </w:tc>
        <w:tc>
          <w:tcPr>
            <w:tcW w:w="3099" w:type="dxa"/>
            <w:tcBorders>
              <w:top w:val="single" w:sz="4" w:space="0" w:color="E3E9F1"/>
              <w:left w:val="single" w:sz="4" w:space="0" w:color="E3E9F1"/>
              <w:bottom w:val="single" w:sz="4" w:space="0" w:color="E3E9F1"/>
              <w:right w:val="single" w:sz="4" w:space="0" w:color="E3E9F1"/>
            </w:tcBorders>
            <w:vAlign w:val="center"/>
          </w:tcPr>
          <w:p w14:paraId="5AAD7DCB"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NOT NULL</w:t>
            </w:r>
          </w:p>
        </w:tc>
      </w:tr>
      <w:tr w:rsidR="00325DC0" w:rsidRPr="004B0E71" w14:paraId="01A3B48B" w14:textId="77777777">
        <w:trPr>
          <w:jc w:val="center"/>
        </w:trPr>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73626217"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tanggal</w:t>
            </w:r>
          </w:p>
        </w:tc>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2059F389"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TEXT</w:t>
            </w:r>
          </w:p>
        </w:tc>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35E086E4"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NOT NULL; format ISO 8601</w:t>
            </w:r>
          </w:p>
        </w:tc>
      </w:tr>
    </w:tbl>
    <w:p w14:paraId="0051F890" w14:textId="77777777" w:rsidR="00325DC0" w:rsidRPr="004B0E71" w:rsidRDefault="00325DC0">
      <w:pPr>
        <w:spacing w:after="0"/>
        <w:rPr>
          <w:rFonts w:ascii="Times New Roman" w:hAnsi="Times New Roman" w:cs="Times New Roman"/>
          <w:sz w:val="24"/>
          <w:szCs w:val="24"/>
        </w:rPr>
      </w:pPr>
    </w:p>
    <w:p w14:paraId="63B96B67"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t>5.2 Aliran tanggung jawab</w:t>
      </w:r>
    </w:p>
    <w:p w14:paraId="5B5A3182"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t xml:space="preserve">UI → ViewModel (ChangeNotifier) → Repository → DatabaseHelper (sqflite) → SQLite. Saat pengguna mengubah catatan, UI meminta aksi ke ViewModel; repository menjalankan query; ViewModel memuat ulang </w:t>
      </w:r>
      <w:r w:rsidRPr="004B0E71">
        <w:rPr>
          <w:rFonts w:ascii="Times New Roman" w:hAnsi="Times New Roman" w:cs="Times New Roman"/>
          <w:sz w:val="24"/>
          <w:szCs w:val="24"/>
        </w:rPr>
        <w:t>daftar dan memberitahukan perubahan kepada UI.</w:t>
      </w:r>
    </w:p>
    <w:p w14:paraId="2E2A298F"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t>5.3 Tambahkan paket</w:t>
      </w:r>
    </w:p>
    <w:tbl>
      <w:tblPr>
        <w:tblW w:w="0" w:type="auto"/>
        <w:tblLook w:val="04A0" w:firstRow="1" w:lastRow="0" w:firstColumn="1" w:lastColumn="0" w:noHBand="0" w:noVBand="1"/>
      </w:tblPr>
      <w:tblGrid>
        <w:gridCol w:w="9298"/>
      </w:tblGrid>
      <w:tr w:rsidR="00325DC0" w:rsidRPr="004B0E71" w14:paraId="0340364B" w14:textId="77777777">
        <w:tc>
          <w:tcPr>
            <w:tcW w:w="9298" w:type="dxa"/>
            <w:tcBorders>
              <w:top w:val="single" w:sz="4" w:space="0" w:color="DFE7EF"/>
              <w:left w:val="single" w:sz="4" w:space="0" w:color="DFE7EF"/>
              <w:bottom w:val="single" w:sz="4" w:space="0" w:color="DFE7EF"/>
              <w:right w:val="single" w:sz="4" w:space="0" w:color="DFE7EF"/>
            </w:tcBorders>
            <w:shd w:val="clear" w:color="auto" w:fill="F1F5F9"/>
          </w:tcPr>
          <w:p w14:paraId="22892AEB" w14:textId="77777777" w:rsidR="00325DC0" w:rsidRPr="004B0E71" w:rsidRDefault="00FE45A1">
            <w:pPr>
              <w:pStyle w:val="KodePraktikum"/>
              <w:rPr>
                <w:rFonts w:ascii="Times New Roman" w:hAnsi="Times New Roman" w:cs="Times New Roman"/>
                <w:sz w:val="24"/>
                <w:szCs w:val="24"/>
              </w:rPr>
            </w:pPr>
            <w:r w:rsidRPr="004B0E71">
              <w:rPr>
                <w:rFonts w:ascii="Times New Roman" w:hAnsi="Times New Roman" w:cs="Times New Roman"/>
                <w:sz w:val="24"/>
                <w:szCs w:val="24"/>
              </w:rPr>
              <w:t>flutter pub add provider sqflite path</w:t>
            </w:r>
            <w:r w:rsidRPr="004B0E71">
              <w:rPr>
                <w:rFonts w:ascii="Times New Roman" w:hAnsi="Times New Roman" w:cs="Times New Roman"/>
                <w:sz w:val="24"/>
                <w:szCs w:val="24"/>
              </w:rPr>
              <w:br/>
              <w:t>flutter pub get</w:t>
            </w:r>
          </w:p>
        </w:tc>
      </w:tr>
    </w:tbl>
    <w:p w14:paraId="516F8235" w14:textId="77777777" w:rsidR="00325DC0" w:rsidRPr="004B0E71" w:rsidRDefault="00325DC0">
      <w:pPr>
        <w:spacing w:after="0"/>
        <w:rPr>
          <w:rFonts w:ascii="Times New Roman" w:hAnsi="Times New Roman" w:cs="Times New Roman"/>
          <w:sz w:val="24"/>
          <w:szCs w:val="24"/>
        </w:rPr>
      </w:pPr>
    </w:p>
    <w:tbl>
      <w:tblPr>
        <w:tblW w:w="0" w:type="auto"/>
        <w:tblLook w:val="04A0" w:firstRow="1" w:lastRow="0" w:firstColumn="1" w:lastColumn="0" w:noHBand="0" w:noVBand="1"/>
      </w:tblPr>
      <w:tblGrid>
        <w:gridCol w:w="9298"/>
      </w:tblGrid>
      <w:tr w:rsidR="00325DC0" w:rsidRPr="004B0E71" w14:paraId="4BE23464" w14:textId="77777777">
        <w:tc>
          <w:tcPr>
            <w:tcW w:w="9298" w:type="dxa"/>
            <w:tcBorders>
              <w:top w:val="single" w:sz="4" w:space="0" w:color="D8E7E9"/>
              <w:left w:val="single" w:sz="4" w:space="0" w:color="D8E7E9"/>
              <w:bottom w:val="single" w:sz="4" w:space="0" w:color="D8E7E9"/>
              <w:right w:val="single" w:sz="4" w:space="0" w:color="D8E7E9"/>
            </w:tcBorders>
            <w:shd w:val="clear" w:color="auto" w:fill="EDF7F5"/>
          </w:tcPr>
          <w:p w14:paraId="3DE3167B"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b/>
                <w:color w:val="069193"/>
                <w:sz w:val="24"/>
                <w:szCs w:val="24"/>
              </w:rPr>
              <w:t xml:space="preserve">PERHATIAN  </w:t>
            </w:r>
            <w:r w:rsidRPr="004B0E71">
              <w:rPr>
                <w:rFonts w:ascii="Times New Roman" w:hAnsi="Times New Roman" w:cs="Times New Roman"/>
                <w:sz w:val="24"/>
                <w:szCs w:val="24"/>
              </w:rPr>
              <w:t xml:space="preserve">Pengujian SQLite pada workbook ditujukan untuk emulator/perangkat Android. Jangan memilih target Chrome ketika </w:t>
            </w:r>
            <w:r w:rsidRPr="004B0E71">
              <w:rPr>
                <w:rFonts w:ascii="Times New Roman" w:hAnsi="Times New Roman" w:cs="Times New Roman"/>
                <w:sz w:val="24"/>
                <w:szCs w:val="24"/>
              </w:rPr>
              <w:t>mendemonstrasikan penyimpanan database sqflite.</w:t>
            </w:r>
          </w:p>
        </w:tc>
      </w:tr>
    </w:tbl>
    <w:p w14:paraId="4000B3A6" w14:textId="77777777" w:rsidR="00325DC0" w:rsidRPr="004B0E71" w:rsidRDefault="00325DC0">
      <w:pPr>
        <w:spacing w:after="0"/>
        <w:rPr>
          <w:rFonts w:ascii="Times New Roman" w:hAnsi="Times New Roman" w:cs="Times New Roman"/>
          <w:sz w:val="24"/>
          <w:szCs w:val="24"/>
        </w:rPr>
      </w:pPr>
    </w:p>
    <w:p w14:paraId="75F8C08B"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t>5.4 Struktur folder checkpoint final</w:t>
      </w:r>
    </w:p>
    <w:tbl>
      <w:tblPr>
        <w:tblW w:w="0" w:type="auto"/>
        <w:tblLook w:val="04A0" w:firstRow="1" w:lastRow="0" w:firstColumn="1" w:lastColumn="0" w:noHBand="0" w:noVBand="1"/>
      </w:tblPr>
      <w:tblGrid>
        <w:gridCol w:w="9298"/>
      </w:tblGrid>
      <w:tr w:rsidR="00325DC0" w:rsidRPr="004B0E71" w14:paraId="7E2434F2" w14:textId="77777777">
        <w:tc>
          <w:tcPr>
            <w:tcW w:w="9298" w:type="dxa"/>
            <w:tcBorders>
              <w:top w:val="single" w:sz="4" w:space="0" w:color="DFE7EF"/>
              <w:left w:val="single" w:sz="4" w:space="0" w:color="DFE7EF"/>
              <w:bottom w:val="single" w:sz="4" w:space="0" w:color="DFE7EF"/>
              <w:right w:val="single" w:sz="4" w:space="0" w:color="DFE7EF"/>
            </w:tcBorders>
            <w:shd w:val="clear" w:color="auto" w:fill="F1F5F9"/>
          </w:tcPr>
          <w:p w14:paraId="62FF7B25" w14:textId="77777777" w:rsidR="00325DC0" w:rsidRPr="004B0E71" w:rsidRDefault="00FE45A1">
            <w:pPr>
              <w:pStyle w:val="KodePraktikum"/>
              <w:rPr>
                <w:rFonts w:ascii="Times New Roman" w:hAnsi="Times New Roman" w:cs="Times New Roman"/>
                <w:sz w:val="24"/>
                <w:szCs w:val="24"/>
              </w:rPr>
            </w:pPr>
            <w:r w:rsidRPr="004B0E71">
              <w:rPr>
                <w:rFonts w:ascii="Times New Roman" w:hAnsi="Times New Roman" w:cs="Times New Roman"/>
                <w:sz w:val="24"/>
                <w:szCs w:val="24"/>
              </w:rPr>
              <w:t>lib/</w:t>
            </w:r>
            <w:r w:rsidRPr="004B0E71">
              <w:rPr>
                <w:rFonts w:ascii="Times New Roman" w:hAnsi="Times New Roman" w:cs="Times New Roman"/>
                <w:sz w:val="24"/>
                <w:szCs w:val="24"/>
              </w:rPr>
              <w:br/>
              <w:t xml:space="preserve">  main.dart</w:t>
            </w:r>
            <w:r w:rsidRPr="004B0E71">
              <w:rPr>
                <w:rFonts w:ascii="Times New Roman" w:hAnsi="Times New Roman" w:cs="Times New Roman"/>
                <w:sz w:val="24"/>
                <w:szCs w:val="24"/>
              </w:rPr>
              <w:br/>
              <w:t xml:space="preserve">  models/catatan.dart</w:t>
            </w:r>
            <w:r w:rsidRPr="004B0E71">
              <w:rPr>
                <w:rFonts w:ascii="Times New Roman" w:hAnsi="Times New Roman" w:cs="Times New Roman"/>
                <w:sz w:val="24"/>
                <w:szCs w:val="24"/>
              </w:rPr>
              <w:br/>
              <w:t xml:space="preserve">  data/database_helper.dart</w:t>
            </w:r>
            <w:r w:rsidRPr="004B0E71">
              <w:rPr>
                <w:rFonts w:ascii="Times New Roman" w:hAnsi="Times New Roman" w:cs="Times New Roman"/>
                <w:sz w:val="24"/>
                <w:szCs w:val="24"/>
              </w:rPr>
              <w:br/>
              <w:t xml:space="preserve">  data/catatan_repository.dart</w:t>
            </w:r>
            <w:r w:rsidRPr="004B0E71">
              <w:rPr>
                <w:rFonts w:ascii="Times New Roman" w:hAnsi="Times New Roman" w:cs="Times New Roman"/>
                <w:sz w:val="24"/>
                <w:szCs w:val="24"/>
              </w:rPr>
              <w:br/>
              <w:t xml:space="preserve">  viewmodels/catatan_view_model.dart</w:t>
            </w:r>
            <w:r w:rsidRPr="004B0E71">
              <w:rPr>
                <w:rFonts w:ascii="Times New Roman" w:hAnsi="Times New Roman" w:cs="Times New Roman"/>
                <w:sz w:val="24"/>
                <w:szCs w:val="24"/>
              </w:rPr>
              <w:br/>
              <w:t xml:space="preserve">  screens/beranda_page.dart</w:t>
            </w:r>
            <w:r w:rsidRPr="004B0E71">
              <w:rPr>
                <w:rFonts w:ascii="Times New Roman" w:hAnsi="Times New Roman" w:cs="Times New Roman"/>
                <w:sz w:val="24"/>
                <w:szCs w:val="24"/>
              </w:rPr>
              <w:br/>
              <w:t xml:space="preserve">  scre</w:t>
            </w:r>
            <w:r w:rsidRPr="004B0E71">
              <w:rPr>
                <w:rFonts w:ascii="Times New Roman" w:hAnsi="Times New Roman" w:cs="Times New Roman"/>
                <w:sz w:val="24"/>
                <w:szCs w:val="24"/>
              </w:rPr>
              <w:t>ens/daftar_catatan_page.dart</w:t>
            </w:r>
            <w:r w:rsidRPr="004B0E71">
              <w:rPr>
                <w:rFonts w:ascii="Times New Roman" w:hAnsi="Times New Roman" w:cs="Times New Roman"/>
                <w:sz w:val="24"/>
                <w:szCs w:val="24"/>
              </w:rPr>
              <w:br/>
              <w:t xml:space="preserve">  screens/detail_catatan_page.dart</w:t>
            </w:r>
            <w:r w:rsidRPr="004B0E71">
              <w:rPr>
                <w:rFonts w:ascii="Times New Roman" w:hAnsi="Times New Roman" w:cs="Times New Roman"/>
                <w:sz w:val="24"/>
                <w:szCs w:val="24"/>
              </w:rPr>
              <w:br/>
              <w:t xml:space="preserve">  screens/form_catatan_page.dart</w:t>
            </w:r>
            <w:r w:rsidRPr="004B0E71">
              <w:rPr>
                <w:rFonts w:ascii="Times New Roman" w:hAnsi="Times New Roman" w:cs="Times New Roman"/>
                <w:sz w:val="24"/>
                <w:szCs w:val="24"/>
              </w:rPr>
              <w:br/>
              <w:t>test/catatan_model_test.dart</w:t>
            </w:r>
          </w:p>
        </w:tc>
      </w:tr>
    </w:tbl>
    <w:p w14:paraId="4E102771" w14:textId="77777777" w:rsidR="00325DC0" w:rsidRPr="004B0E71" w:rsidRDefault="00325DC0">
      <w:pPr>
        <w:spacing w:after="0"/>
        <w:rPr>
          <w:rFonts w:ascii="Times New Roman" w:hAnsi="Times New Roman" w:cs="Times New Roman"/>
          <w:sz w:val="24"/>
          <w:szCs w:val="24"/>
        </w:rPr>
      </w:pPr>
    </w:p>
    <w:p w14:paraId="5CC5F9E2"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lastRenderedPageBreak/>
        <w:t>5.5 Membuat model dan serialisasi</w:t>
      </w:r>
    </w:p>
    <w:tbl>
      <w:tblPr>
        <w:tblW w:w="0" w:type="auto"/>
        <w:tblLook w:val="04A0" w:firstRow="1" w:lastRow="0" w:firstColumn="1" w:lastColumn="0" w:noHBand="0" w:noVBand="1"/>
      </w:tblPr>
      <w:tblGrid>
        <w:gridCol w:w="9298"/>
      </w:tblGrid>
      <w:tr w:rsidR="00325DC0" w:rsidRPr="004B0E71" w14:paraId="336D7625" w14:textId="77777777">
        <w:tc>
          <w:tcPr>
            <w:tcW w:w="9298" w:type="dxa"/>
            <w:tcBorders>
              <w:top w:val="single" w:sz="4" w:space="0" w:color="DFE7EF"/>
              <w:left w:val="single" w:sz="4" w:space="0" w:color="DFE7EF"/>
              <w:bottom w:val="single" w:sz="4" w:space="0" w:color="DFE7EF"/>
              <w:right w:val="single" w:sz="4" w:space="0" w:color="DFE7EF"/>
            </w:tcBorders>
            <w:shd w:val="clear" w:color="auto" w:fill="F1F5F9"/>
          </w:tcPr>
          <w:p w14:paraId="32103928" w14:textId="77777777" w:rsidR="00325DC0" w:rsidRPr="004B0E71" w:rsidRDefault="00FE45A1">
            <w:pPr>
              <w:pStyle w:val="KodePraktikum"/>
              <w:rPr>
                <w:rFonts w:ascii="Times New Roman" w:hAnsi="Times New Roman" w:cs="Times New Roman"/>
                <w:sz w:val="24"/>
                <w:szCs w:val="24"/>
              </w:rPr>
            </w:pPr>
            <w:r w:rsidRPr="004B0E71">
              <w:rPr>
                <w:rFonts w:ascii="Times New Roman" w:hAnsi="Times New Roman" w:cs="Times New Roman"/>
                <w:sz w:val="24"/>
                <w:szCs w:val="24"/>
              </w:rPr>
              <w:t>class Catatan {</w:t>
            </w:r>
            <w:r w:rsidRPr="004B0E71">
              <w:rPr>
                <w:rFonts w:ascii="Times New Roman" w:hAnsi="Times New Roman" w:cs="Times New Roman"/>
                <w:sz w:val="24"/>
                <w:szCs w:val="24"/>
              </w:rPr>
              <w:br/>
              <w:t xml:space="preserve">  final int? id;</w:t>
            </w:r>
            <w:r w:rsidRPr="004B0E71">
              <w:rPr>
                <w:rFonts w:ascii="Times New Roman" w:hAnsi="Times New Roman" w:cs="Times New Roman"/>
                <w:sz w:val="24"/>
                <w:szCs w:val="24"/>
              </w:rPr>
              <w:br/>
              <w:t xml:space="preserve">  final String mataKuliah, judul, isi;</w:t>
            </w:r>
            <w:r w:rsidRPr="004B0E71">
              <w:rPr>
                <w:rFonts w:ascii="Times New Roman" w:hAnsi="Times New Roman" w:cs="Times New Roman"/>
                <w:sz w:val="24"/>
                <w:szCs w:val="24"/>
              </w:rPr>
              <w:br/>
              <w:t xml:space="preserve">  final DateTime tangg</w:t>
            </w:r>
            <w:r w:rsidRPr="004B0E71">
              <w:rPr>
                <w:rFonts w:ascii="Times New Roman" w:hAnsi="Times New Roman" w:cs="Times New Roman"/>
                <w:sz w:val="24"/>
                <w:szCs w:val="24"/>
              </w:rPr>
              <w:t>al;</w:t>
            </w:r>
            <w:r w:rsidRPr="004B0E71">
              <w:rPr>
                <w:rFonts w:ascii="Times New Roman" w:hAnsi="Times New Roman" w:cs="Times New Roman"/>
                <w:sz w:val="24"/>
                <w:szCs w:val="24"/>
              </w:rPr>
              <w:br/>
            </w:r>
            <w:r w:rsidRPr="004B0E71">
              <w:rPr>
                <w:rFonts w:ascii="Times New Roman" w:hAnsi="Times New Roman" w:cs="Times New Roman"/>
                <w:sz w:val="24"/>
                <w:szCs w:val="24"/>
              </w:rPr>
              <w:br/>
              <w:t xml:space="preserve">  const Catatan({this.id, required this.mataKuliah,</w:t>
            </w:r>
            <w:r w:rsidRPr="004B0E71">
              <w:rPr>
                <w:rFonts w:ascii="Times New Roman" w:hAnsi="Times New Roman" w:cs="Times New Roman"/>
                <w:sz w:val="24"/>
                <w:szCs w:val="24"/>
              </w:rPr>
              <w:br/>
              <w:t xml:space="preserve">    required this.judul, required this.isi, required this.tanggal});</w:t>
            </w:r>
            <w:r w:rsidRPr="004B0E71">
              <w:rPr>
                <w:rFonts w:ascii="Times New Roman" w:hAnsi="Times New Roman" w:cs="Times New Roman"/>
                <w:sz w:val="24"/>
                <w:szCs w:val="24"/>
              </w:rPr>
              <w:br/>
            </w:r>
            <w:r w:rsidRPr="004B0E71">
              <w:rPr>
                <w:rFonts w:ascii="Times New Roman" w:hAnsi="Times New Roman" w:cs="Times New Roman"/>
                <w:sz w:val="24"/>
                <w:szCs w:val="24"/>
              </w:rPr>
              <w:br/>
              <w:t xml:space="preserve">  Map&lt;String, Object?&gt; toMap() =&gt; {</w:t>
            </w:r>
            <w:r w:rsidRPr="004B0E71">
              <w:rPr>
                <w:rFonts w:ascii="Times New Roman" w:hAnsi="Times New Roman" w:cs="Times New Roman"/>
                <w:sz w:val="24"/>
                <w:szCs w:val="24"/>
              </w:rPr>
              <w:br/>
              <w:t xml:space="preserve">    if (id != null) 'id': id,</w:t>
            </w:r>
            <w:r w:rsidRPr="004B0E71">
              <w:rPr>
                <w:rFonts w:ascii="Times New Roman" w:hAnsi="Times New Roman" w:cs="Times New Roman"/>
                <w:sz w:val="24"/>
                <w:szCs w:val="24"/>
              </w:rPr>
              <w:br/>
              <w:t xml:space="preserve">    'mata_kuliah': mataKuliah, 'judul': judul,</w:t>
            </w:r>
            <w:r w:rsidRPr="004B0E71">
              <w:rPr>
                <w:rFonts w:ascii="Times New Roman" w:hAnsi="Times New Roman" w:cs="Times New Roman"/>
                <w:sz w:val="24"/>
                <w:szCs w:val="24"/>
              </w:rPr>
              <w:br/>
              <w:t xml:space="preserve">    'isi': isi, </w:t>
            </w:r>
            <w:r w:rsidRPr="004B0E71">
              <w:rPr>
                <w:rFonts w:ascii="Times New Roman" w:hAnsi="Times New Roman" w:cs="Times New Roman"/>
                <w:sz w:val="24"/>
                <w:szCs w:val="24"/>
              </w:rPr>
              <w:t>'tanggal': tanggal.toIso8601String(),</w:t>
            </w:r>
            <w:r w:rsidRPr="004B0E71">
              <w:rPr>
                <w:rFonts w:ascii="Times New Roman" w:hAnsi="Times New Roman" w:cs="Times New Roman"/>
                <w:sz w:val="24"/>
                <w:szCs w:val="24"/>
              </w:rPr>
              <w:br/>
              <w:t xml:space="preserve">  };</w:t>
            </w:r>
            <w:r w:rsidRPr="004B0E71">
              <w:rPr>
                <w:rFonts w:ascii="Times New Roman" w:hAnsi="Times New Roman" w:cs="Times New Roman"/>
                <w:sz w:val="24"/>
                <w:szCs w:val="24"/>
              </w:rPr>
              <w:br/>
              <w:t>}</w:t>
            </w:r>
          </w:p>
        </w:tc>
      </w:tr>
    </w:tbl>
    <w:p w14:paraId="095A2F47" w14:textId="77777777" w:rsidR="00325DC0" w:rsidRPr="004B0E71" w:rsidRDefault="00325DC0">
      <w:pPr>
        <w:spacing w:after="0"/>
        <w:rPr>
          <w:rFonts w:ascii="Times New Roman" w:hAnsi="Times New Roman" w:cs="Times New Roman"/>
          <w:sz w:val="24"/>
          <w:szCs w:val="24"/>
        </w:rPr>
      </w:pPr>
    </w:p>
    <w:p w14:paraId="63D4755B"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t>Lihat file lengkap lib/models/catatan.dart pada paket. Fungsi fromMap() diperlukan untuk mengonversi baris SQLite menjadi objek Dart ketika membaca daftar.</w:t>
      </w:r>
    </w:p>
    <w:p w14:paraId="68A71799"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t xml:space="preserve">5.6 Membuat tabel melalui </w:t>
      </w:r>
      <w:r w:rsidRPr="004B0E71">
        <w:rPr>
          <w:rFonts w:ascii="Times New Roman" w:hAnsi="Times New Roman" w:cs="Times New Roman"/>
          <w:sz w:val="24"/>
          <w:szCs w:val="24"/>
        </w:rPr>
        <w:t>DatabaseHelper</w:t>
      </w:r>
    </w:p>
    <w:tbl>
      <w:tblPr>
        <w:tblW w:w="0" w:type="auto"/>
        <w:tblLook w:val="04A0" w:firstRow="1" w:lastRow="0" w:firstColumn="1" w:lastColumn="0" w:noHBand="0" w:noVBand="1"/>
      </w:tblPr>
      <w:tblGrid>
        <w:gridCol w:w="9298"/>
      </w:tblGrid>
      <w:tr w:rsidR="00325DC0" w:rsidRPr="004B0E71" w14:paraId="775694F4" w14:textId="77777777">
        <w:tc>
          <w:tcPr>
            <w:tcW w:w="9298" w:type="dxa"/>
            <w:tcBorders>
              <w:top w:val="single" w:sz="4" w:space="0" w:color="DFE7EF"/>
              <w:left w:val="single" w:sz="4" w:space="0" w:color="DFE7EF"/>
              <w:bottom w:val="single" w:sz="4" w:space="0" w:color="DFE7EF"/>
              <w:right w:val="single" w:sz="4" w:space="0" w:color="DFE7EF"/>
            </w:tcBorders>
            <w:shd w:val="clear" w:color="auto" w:fill="F1F5F9"/>
          </w:tcPr>
          <w:p w14:paraId="6D4125DE" w14:textId="77777777" w:rsidR="00325DC0" w:rsidRPr="004B0E71" w:rsidRDefault="00FE45A1">
            <w:pPr>
              <w:pStyle w:val="KodePraktikum"/>
              <w:rPr>
                <w:rFonts w:ascii="Times New Roman" w:hAnsi="Times New Roman" w:cs="Times New Roman"/>
                <w:sz w:val="24"/>
                <w:szCs w:val="24"/>
              </w:rPr>
            </w:pPr>
            <w:r w:rsidRPr="004B0E71">
              <w:rPr>
                <w:rFonts w:ascii="Times New Roman" w:hAnsi="Times New Roman" w:cs="Times New Roman"/>
                <w:sz w:val="24"/>
                <w:szCs w:val="24"/>
              </w:rPr>
              <w:t>final lokasi = join(await getDatabasesPath(), 'studylog.db');</w:t>
            </w:r>
            <w:r w:rsidRPr="004B0E71">
              <w:rPr>
                <w:rFonts w:ascii="Times New Roman" w:hAnsi="Times New Roman" w:cs="Times New Roman"/>
                <w:sz w:val="24"/>
                <w:szCs w:val="24"/>
              </w:rPr>
              <w:br/>
              <w:t>final db = await openDatabase(lokasi, version: 1,</w:t>
            </w:r>
            <w:r w:rsidRPr="004B0E71">
              <w:rPr>
                <w:rFonts w:ascii="Times New Roman" w:hAnsi="Times New Roman" w:cs="Times New Roman"/>
                <w:sz w:val="24"/>
                <w:szCs w:val="24"/>
              </w:rPr>
              <w:br/>
              <w:t xml:space="preserve">  onCreate: (db, version) async {</w:t>
            </w:r>
            <w:r w:rsidRPr="004B0E71">
              <w:rPr>
                <w:rFonts w:ascii="Times New Roman" w:hAnsi="Times New Roman" w:cs="Times New Roman"/>
                <w:sz w:val="24"/>
                <w:szCs w:val="24"/>
              </w:rPr>
              <w:br/>
              <w:t xml:space="preserve">    await db.execute("""CREATE TABLE catatan (</w:t>
            </w:r>
            <w:r w:rsidRPr="004B0E71">
              <w:rPr>
                <w:rFonts w:ascii="Times New Roman" w:hAnsi="Times New Roman" w:cs="Times New Roman"/>
                <w:sz w:val="24"/>
                <w:szCs w:val="24"/>
              </w:rPr>
              <w:br/>
            </w:r>
            <w:r w:rsidRPr="004B0E71">
              <w:rPr>
                <w:rFonts w:ascii="Times New Roman" w:hAnsi="Times New Roman" w:cs="Times New Roman"/>
                <w:sz w:val="24"/>
                <w:szCs w:val="24"/>
              </w:rPr>
              <w:t xml:space="preserve">      id INTEGER PRIMARY KEY AUTOINCREMENT,</w:t>
            </w:r>
            <w:r w:rsidRPr="004B0E71">
              <w:rPr>
                <w:rFonts w:ascii="Times New Roman" w:hAnsi="Times New Roman" w:cs="Times New Roman"/>
                <w:sz w:val="24"/>
                <w:szCs w:val="24"/>
              </w:rPr>
              <w:br/>
              <w:t xml:space="preserve">      mata_kuliah TEXT NOT NULL, judul TEXT NOT NULL,</w:t>
            </w:r>
            <w:r w:rsidRPr="004B0E71">
              <w:rPr>
                <w:rFonts w:ascii="Times New Roman" w:hAnsi="Times New Roman" w:cs="Times New Roman"/>
                <w:sz w:val="24"/>
                <w:szCs w:val="24"/>
              </w:rPr>
              <w:br/>
              <w:t xml:space="preserve">      isi TEXT NOT NULL, tanggal TEXT NOT NULL</w:t>
            </w:r>
            <w:r w:rsidRPr="004B0E71">
              <w:rPr>
                <w:rFonts w:ascii="Times New Roman" w:hAnsi="Times New Roman" w:cs="Times New Roman"/>
                <w:sz w:val="24"/>
                <w:szCs w:val="24"/>
              </w:rPr>
              <w:br/>
              <w:t xml:space="preserve">    )""");</w:t>
            </w:r>
            <w:r w:rsidRPr="004B0E71">
              <w:rPr>
                <w:rFonts w:ascii="Times New Roman" w:hAnsi="Times New Roman" w:cs="Times New Roman"/>
                <w:sz w:val="24"/>
                <w:szCs w:val="24"/>
              </w:rPr>
              <w:br/>
              <w:t xml:space="preserve">  },</w:t>
            </w:r>
            <w:r w:rsidRPr="004B0E71">
              <w:rPr>
                <w:rFonts w:ascii="Times New Roman" w:hAnsi="Times New Roman" w:cs="Times New Roman"/>
                <w:sz w:val="24"/>
                <w:szCs w:val="24"/>
              </w:rPr>
              <w:br/>
              <w:t>);</w:t>
            </w:r>
          </w:p>
        </w:tc>
      </w:tr>
    </w:tbl>
    <w:p w14:paraId="4F9D56A4" w14:textId="77777777" w:rsidR="00325DC0" w:rsidRPr="004B0E71" w:rsidRDefault="00325DC0">
      <w:pPr>
        <w:spacing w:after="0"/>
        <w:rPr>
          <w:rFonts w:ascii="Times New Roman" w:hAnsi="Times New Roman" w:cs="Times New Roman"/>
          <w:sz w:val="24"/>
          <w:szCs w:val="24"/>
        </w:rPr>
      </w:pPr>
    </w:p>
    <w:p w14:paraId="6211B11C"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t>Schema awal dibuat satu kali pada pembuatan database. Jika mahasiswa mengubah struktur tab</w:t>
      </w:r>
      <w:r w:rsidRPr="004B0E71">
        <w:rPr>
          <w:rFonts w:ascii="Times New Roman" w:hAnsi="Times New Roman" w:cs="Times New Roman"/>
          <w:sz w:val="24"/>
          <w:szCs w:val="24"/>
        </w:rPr>
        <w:t>el setelah aplikasi terpasang, diperlukan strategi migration/version yang sesuai—tidak cukup hanya mengedit perintah CREATE TABLE.</w:t>
      </w:r>
    </w:p>
    <w:p w14:paraId="5BC46FB6"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t>5.7 Membuat Repository</w:t>
      </w:r>
    </w:p>
    <w:tbl>
      <w:tblPr>
        <w:tblW w:w="0" w:type="auto"/>
        <w:tblLook w:val="04A0" w:firstRow="1" w:lastRow="0" w:firstColumn="1" w:lastColumn="0" w:noHBand="0" w:noVBand="1"/>
      </w:tblPr>
      <w:tblGrid>
        <w:gridCol w:w="9298"/>
      </w:tblGrid>
      <w:tr w:rsidR="00325DC0" w:rsidRPr="004B0E71" w14:paraId="5649FC19" w14:textId="77777777">
        <w:tc>
          <w:tcPr>
            <w:tcW w:w="9298" w:type="dxa"/>
            <w:tcBorders>
              <w:top w:val="single" w:sz="4" w:space="0" w:color="DFE7EF"/>
              <w:left w:val="single" w:sz="4" w:space="0" w:color="DFE7EF"/>
              <w:bottom w:val="single" w:sz="4" w:space="0" w:color="DFE7EF"/>
              <w:right w:val="single" w:sz="4" w:space="0" w:color="DFE7EF"/>
            </w:tcBorders>
            <w:shd w:val="clear" w:color="auto" w:fill="F1F5F9"/>
          </w:tcPr>
          <w:p w14:paraId="19FE9294" w14:textId="77777777" w:rsidR="00325DC0" w:rsidRPr="004B0E71" w:rsidRDefault="00FE45A1">
            <w:pPr>
              <w:pStyle w:val="KodePraktikum"/>
              <w:rPr>
                <w:rFonts w:ascii="Times New Roman" w:hAnsi="Times New Roman" w:cs="Times New Roman"/>
                <w:sz w:val="24"/>
                <w:szCs w:val="24"/>
              </w:rPr>
            </w:pPr>
            <w:r w:rsidRPr="004B0E71">
              <w:rPr>
                <w:rFonts w:ascii="Times New Roman" w:hAnsi="Times New Roman" w:cs="Times New Roman"/>
                <w:sz w:val="24"/>
                <w:szCs w:val="24"/>
              </w:rPr>
              <w:t>Future&lt;List&lt;Catatan&gt;&gt; semua() async {</w:t>
            </w:r>
            <w:r w:rsidRPr="004B0E71">
              <w:rPr>
                <w:rFonts w:ascii="Times New Roman" w:hAnsi="Times New Roman" w:cs="Times New Roman"/>
                <w:sz w:val="24"/>
                <w:szCs w:val="24"/>
              </w:rPr>
              <w:br/>
              <w:t xml:space="preserve">  final db = await helper.database;</w:t>
            </w:r>
            <w:r w:rsidRPr="004B0E71">
              <w:rPr>
                <w:rFonts w:ascii="Times New Roman" w:hAnsi="Times New Roman" w:cs="Times New Roman"/>
                <w:sz w:val="24"/>
                <w:szCs w:val="24"/>
              </w:rPr>
              <w:br/>
              <w:t xml:space="preserve">  final baris = await db.que</w:t>
            </w:r>
            <w:r w:rsidRPr="004B0E71">
              <w:rPr>
                <w:rFonts w:ascii="Times New Roman" w:hAnsi="Times New Roman" w:cs="Times New Roman"/>
                <w:sz w:val="24"/>
                <w:szCs w:val="24"/>
              </w:rPr>
              <w:t>ry('catatan',</w:t>
            </w:r>
            <w:r w:rsidRPr="004B0E71">
              <w:rPr>
                <w:rFonts w:ascii="Times New Roman" w:hAnsi="Times New Roman" w:cs="Times New Roman"/>
                <w:sz w:val="24"/>
                <w:szCs w:val="24"/>
              </w:rPr>
              <w:br/>
              <w:t xml:space="preserve">      orderBy: 'tanggal DESC, id DESC');</w:t>
            </w:r>
            <w:r w:rsidRPr="004B0E71">
              <w:rPr>
                <w:rFonts w:ascii="Times New Roman" w:hAnsi="Times New Roman" w:cs="Times New Roman"/>
                <w:sz w:val="24"/>
                <w:szCs w:val="24"/>
              </w:rPr>
              <w:br/>
              <w:t xml:space="preserve">  return baris.map(Catatan.fromMap).toList();</w:t>
            </w:r>
            <w:r w:rsidRPr="004B0E71">
              <w:rPr>
                <w:rFonts w:ascii="Times New Roman" w:hAnsi="Times New Roman" w:cs="Times New Roman"/>
                <w:sz w:val="24"/>
                <w:szCs w:val="24"/>
              </w:rPr>
              <w:br/>
              <w:t>}</w:t>
            </w:r>
            <w:r w:rsidRPr="004B0E71">
              <w:rPr>
                <w:rFonts w:ascii="Times New Roman" w:hAnsi="Times New Roman" w:cs="Times New Roman"/>
                <w:sz w:val="24"/>
                <w:szCs w:val="24"/>
              </w:rPr>
              <w:br/>
            </w:r>
            <w:r w:rsidRPr="004B0E71">
              <w:rPr>
                <w:rFonts w:ascii="Times New Roman" w:hAnsi="Times New Roman" w:cs="Times New Roman"/>
                <w:sz w:val="24"/>
                <w:szCs w:val="24"/>
              </w:rPr>
              <w:br/>
              <w:t>Future&lt;int&gt; hapus(int id) async {</w:t>
            </w:r>
            <w:r w:rsidRPr="004B0E71">
              <w:rPr>
                <w:rFonts w:ascii="Times New Roman" w:hAnsi="Times New Roman" w:cs="Times New Roman"/>
                <w:sz w:val="24"/>
                <w:szCs w:val="24"/>
              </w:rPr>
              <w:br/>
              <w:t xml:space="preserve">  final db = await helper.database;</w:t>
            </w:r>
            <w:r w:rsidRPr="004B0E71">
              <w:rPr>
                <w:rFonts w:ascii="Times New Roman" w:hAnsi="Times New Roman" w:cs="Times New Roman"/>
                <w:sz w:val="24"/>
                <w:szCs w:val="24"/>
              </w:rPr>
              <w:br/>
              <w:t xml:space="preserve">  return db.delete('catatan', where: 'id = ?', whereArgs: [id]);</w:t>
            </w:r>
            <w:r w:rsidRPr="004B0E71">
              <w:rPr>
                <w:rFonts w:ascii="Times New Roman" w:hAnsi="Times New Roman" w:cs="Times New Roman"/>
                <w:sz w:val="24"/>
                <w:szCs w:val="24"/>
              </w:rPr>
              <w:br/>
              <w:t>}</w:t>
            </w:r>
          </w:p>
        </w:tc>
      </w:tr>
    </w:tbl>
    <w:p w14:paraId="6F593E18" w14:textId="77777777" w:rsidR="00325DC0" w:rsidRPr="004B0E71" w:rsidRDefault="00325DC0">
      <w:pPr>
        <w:spacing w:after="0"/>
        <w:rPr>
          <w:rFonts w:ascii="Times New Roman" w:hAnsi="Times New Roman" w:cs="Times New Roman"/>
          <w:sz w:val="24"/>
          <w:szCs w:val="24"/>
        </w:rPr>
      </w:pPr>
    </w:p>
    <w:p w14:paraId="4DB017F4"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t>Metode tambah</w:t>
      </w:r>
      <w:r w:rsidRPr="004B0E71">
        <w:rPr>
          <w:rFonts w:ascii="Times New Roman" w:hAnsi="Times New Roman" w:cs="Times New Roman"/>
          <w:sz w:val="24"/>
          <w:szCs w:val="24"/>
        </w:rPr>
        <w:t>() dan ubah() pada file repository menggunakan db.insert dan db.update. Penggunaan whereArgs memastikan nilai parameter tidak dirangkai langsung ke string query.</w:t>
      </w:r>
    </w:p>
    <w:p w14:paraId="7793C195"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t>5.8 ViewModel dan UI</w:t>
      </w:r>
    </w:p>
    <w:tbl>
      <w:tblPr>
        <w:tblW w:w="0" w:type="auto"/>
        <w:tblLook w:val="04A0" w:firstRow="1" w:lastRow="0" w:firstColumn="1" w:lastColumn="0" w:noHBand="0" w:noVBand="1"/>
      </w:tblPr>
      <w:tblGrid>
        <w:gridCol w:w="9298"/>
      </w:tblGrid>
      <w:tr w:rsidR="00325DC0" w:rsidRPr="004B0E71" w14:paraId="291DE749" w14:textId="77777777">
        <w:tc>
          <w:tcPr>
            <w:tcW w:w="9298" w:type="dxa"/>
            <w:tcBorders>
              <w:top w:val="single" w:sz="4" w:space="0" w:color="DFE7EF"/>
              <w:left w:val="single" w:sz="4" w:space="0" w:color="DFE7EF"/>
              <w:bottom w:val="single" w:sz="4" w:space="0" w:color="DFE7EF"/>
              <w:right w:val="single" w:sz="4" w:space="0" w:color="DFE7EF"/>
            </w:tcBorders>
            <w:shd w:val="clear" w:color="auto" w:fill="F1F5F9"/>
          </w:tcPr>
          <w:p w14:paraId="7A765814" w14:textId="77777777" w:rsidR="00325DC0" w:rsidRPr="004B0E71" w:rsidRDefault="00FE45A1">
            <w:pPr>
              <w:pStyle w:val="KodePraktikum"/>
              <w:rPr>
                <w:rFonts w:ascii="Times New Roman" w:hAnsi="Times New Roman" w:cs="Times New Roman"/>
                <w:sz w:val="24"/>
                <w:szCs w:val="24"/>
              </w:rPr>
            </w:pPr>
            <w:r w:rsidRPr="004B0E71">
              <w:rPr>
                <w:rFonts w:ascii="Times New Roman" w:hAnsi="Times New Roman" w:cs="Times New Roman"/>
                <w:sz w:val="24"/>
                <w:szCs w:val="24"/>
              </w:rPr>
              <w:t>Future&lt;void&gt; tambahCatatan(Catatan baru) async {</w:t>
            </w:r>
            <w:r w:rsidRPr="004B0E71">
              <w:rPr>
                <w:rFonts w:ascii="Times New Roman" w:hAnsi="Times New Roman" w:cs="Times New Roman"/>
                <w:sz w:val="24"/>
                <w:szCs w:val="24"/>
              </w:rPr>
              <w:br/>
              <w:t xml:space="preserve">  await repository.tamba</w:t>
            </w:r>
            <w:r w:rsidRPr="004B0E71">
              <w:rPr>
                <w:rFonts w:ascii="Times New Roman" w:hAnsi="Times New Roman" w:cs="Times New Roman"/>
                <w:sz w:val="24"/>
                <w:szCs w:val="24"/>
              </w:rPr>
              <w:t>h(baru);</w:t>
            </w:r>
            <w:r w:rsidRPr="004B0E71">
              <w:rPr>
                <w:rFonts w:ascii="Times New Roman" w:hAnsi="Times New Roman" w:cs="Times New Roman"/>
                <w:sz w:val="24"/>
                <w:szCs w:val="24"/>
              </w:rPr>
              <w:br/>
              <w:t xml:space="preserve">  await muatCatatan();</w:t>
            </w:r>
            <w:r w:rsidRPr="004B0E71">
              <w:rPr>
                <w:rFonts w:ascii="Times New Roman" w:hAnsi="Times New Roman" w:cs="Times New Roman"/>
                <w:sz w:val="24"/>
                <w:szCs w:val="24"/>
              </w:rPr>
              <w:br/>
              <w:t>}</w:t>
            </w:r>
            <w:r w:rsidRPr="004B0E71">
              <w:rPr>
                <w:rFonts w:ascii="Times New Roman" w:hAnsi="Times New Roman" w:cs="Times New Roman"/>
                <w:sz w:val="24"/>
                <w:szCs w:val="24"/>
              </w:rPr>
              <w:br/>
            </w:r>
            <w:r w:rsidRPr="004B0E71">
              <w:rPr>
                <w:rFonts w:ascii="Times New Roman" w:hAnsi="Times New Roman" w:cs="Times New Roman"/>
                <w:sz w:val="24"/>
                <w:szCs w:val="24"/>
              </w:rPr>
              <w:br/>
              <w:t>Future&lt;void&gt; muatCatatan() async {</w:t>
            </w:r>
            <w:r w:rsidRPr="004B0E71">
              <w:rPr>
                <w:rFonts w:ascii="Times New Roman" w:hAnsi="Times New Roman" w:cs="Times New Roman"/>
                <w:sz w:val="24"/>
                <w:szCs w:val="24"/>
              </w:rPr>
              <w:br/>
              <w:t xml:space="preserve">  isLoading = true; notifyListeners();</w:t>
            </w:r>
            <w:r w:rsidRPr="004B0E71">
              <w:rPr>
                <w:rFonts w:ascii="Times New Roman" w:hAnsi="Times New Roman" w:cs="Times New Roman"/>
                <w:sz w:val="24"/>
                <w:szCs w:val="24"/>
              </w:rPr>
              <w:br/>
              <w:t xml:space="preserve">  try {</w:t>
            </w:r>
            <w:r w:rsidRPr="004B0E71">
              <w:rPr>
                <w:rFonts w:ascii="Times New Roman" w:hAnsi="Times New Roman" w:cs="Times New Roman"/>
                <w:sz w:val="24"/>
                <w:szCs w:val="24"/>
              </w:rPr>
              <w:br/>
              <w:t xml:space="preserve">    _catatan = await repository.semua();</w:t>
            </w:r>
            <w:r w:rsidRPr="004B0E71">
              <w:rPr>
                <w:rFonts w:ascii="Times New Roman" w:hAnsi="Times New Roman" w:cs="Times New Roman"/>
                <w:sz w:val="24"/>
                <w:szCs w:val="24"/>
              </w:rPr>
              <w:br/>
              <w:t xml:space="preserve">  } finally {</w:t>
            </w:r>
            <w:r w:rsidRPr="004B0E71">
              <w:rPr>
                <w:rFonts w:ascii="Times New Roman" w:hAnsi="Times New Roman" w:cs="Times New Roman"/>
                <w:sz w:val="24"/>
                <w:szCs w:val="24"/>
              </w:rPr>
              <w:br/>
              <w:t xml:space="preserve">    isLoading = false; notifyListeners();</w:t>
            </w:r>
            <w:r w:rsidRPr="004B0E71">
              <w:rPr>
                <w:rFonts w:ascii="Times New Roman" w:hAnsi="Times New Roman" w:cs="Times New Roman"/>
                <w:sz w:val="24"/>
                <w:szCs w:val="24"/>
              </w:rPr>
              <w:br/>
              <w:t xml:space="preserve">  }</w:t>
            </w:r>
            <w:r w:rsidRPr="004B0E71">
              <w:rPr>
                <w:rFonts w:ascii="Times New Roman" w:hAnsi="Times New Roman" w:cs="Times New Roman"/>
                <w:sz w:val="24"/>
                <w:szCs w:val="24"/>
              </w:rPr>
              <w:br/>
              <w:t>}</w:t>
            </w:r>
          </w:p>
        </w:tc>
      </w:tr>
    </w:tbl>
    <w:p w14:paraId="7B3EA446" w14:textId="77777777" w:rsidR="00325DC0" w:rsidRPr="004B0E71" w:rsidRDefault="00325DC0">
      <w:pPr>
        <w:spacing w:after="0"/>
        <w:rPr>
          <w:rFonts w:ascii="Times New Roman" w:hAnsi="Times New Roman" w:cs="Times New Roman"/>
          <w:sz w:val="24"/>
          <w:szCs w:val="24"/>
        </w:rPr>
      </w:pPr>
    </w:p>
    <w:p w14:paraId="2D30F995"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t>Potongan kode ini disederhanakan u</w:t>
      </w:r>
      <w:r w:rsidRPr="004B0E71">
        <w:rPr>
          <w:rFonts w:ascii="Times New Roman" w:hAnsi="Times New Roman" w:cs="Times New Roman"/>
          <w:sz w:val="24"/>
          <w:szCs w:val="24"/>
        </w:rPr>
        <w:t>ntuk fokus alur; implementasi lengkap di paket menangani variabel error untuk kegagalan membaca database.</w:t>
      </w:r>
    </w:p>
    <w:p w14:paraId="4AE38F30"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t>5.9 Langkah kerja utama</w:t>
      </w:r>
    </w:p>
    <w:p w14:paraId="16F8F7E9" w14:textId="77777777" w:rsidR="00325DC0" w:rsidRPr="004B0E71" w:rsidRDefault="00FE45A1">
      <w:pPr>
        <w:pStyle w:val="Instruksi"/>
        <w:rPr>
          <w:rFonts w:ascii="Times New Roman" w:hAnsi="Times New Roman" w:cs="Times New Roman"/>
          <w:sz w:val="24"/>
          <w:szCs w:val="24"/>
        </w:rPr>
      </w:pPr>
      <w:r w:rsidRPr="004B0E71">
        <w:rPr>
          <w:rFonts w:ascii="Times New Roman" w:hAnsi="Times New Roman" w:cs="Times New Roman"/>
          <w:sz w:val="24"/>
          <w:szCs w:val="24"/>
        </w:rPr>
        <w:t>•  Lakukan commit M2 terlebih dahulu. Salin seluruh folder lib dan test serta pubspec.yaml dari milestone_03_sqlite.</w:t>
      </w:r>
    </w:p>
    <w:p w14:paraId="684B6675" w14:textId="77777777" w:rsidR="00325DC0" w:rsidRPr="004B0E71" w:rsidRDefault="00FE45A1">
      <w:pPr>
        <w:pStyle w:val="Instruksi"/>
        <w:rPr>
          <w:rFonts w:ascii="Times New Roman" w:hAnsi="Times New Roman" w:cs="Times New Roman"/>
          <w:sz w:val="24"/>
          <w:szCs w:val="24"/>
        </w:rPr>
      </w:pPr>
      <w:r w:rsidRPr="004B0E71">
        <w:rPr>
          <w:rFonts w:ascii="Times New Roman" w:hAnsi="Times New Roman" w:cs="Times New Roman"/>
          <w:sz w:val="24"/>
          <w:szCs w:val="24"/>
        </w:rPr>
        <w:t>•  Jalank</w:t>
      </w:r>
      <w:r w:rsidRPr="004B0E71">
        <w:rPr>
          <w:rFonts w:ascii="Times New Roman" w:hAnsi="Times New Roman" w:cs="Times New Roman"/>
          <w:sz w:val="24"/>
          <w:szCs w:val="24"/>
        </w:rPr>
        <w:t>an flutter pub get kemudian flutter analyze; periksa kesalahan impor atau nama file jika ada.</w:t>
      </w:r>
    </w:p>
    <w:p w14:paraId="2FA674EA" w14:textId="77777777" w:rsidR="00325DC0" w:rsidRPr="004B0E71" w:rsidRDefault="00FE45A1">
      <w:pPr>
        <w:pStyle w:val="Instruksi"/>
        <w:rPr>
          <w:rFonts w:ascii="Times New Roman" w:hAnsi="Times New Roman" w:cs="Times New Roman"/>
          <w:sz w:val="24"/>
          <w:szCs w:val="24"/>
        </w:rPr>
      </w:pPr>
      <w:r w:rsidRPr="004B0E71">
        <w:rPr>
          <w:rFonts w:ascii="Times New Roman" w:hAnsi="Times New Roman" w:cs="Times New Roman"/>
          <w:sz w:val="24"/>
          <w:szCs w:val="24"/>
        </w:rPr>
        <w:t>•  Jalankan aplikasi pada emulator/HP Android dan buka Daftar Catatan.</w:t>
      </w:r>
    </w:p>
    <w:p w14:paraId="1FE009C1" w14:textId="77777777" w:rsidR="00325DC0" w:rsidRPr="004B0E71" w:rsidRDefault="00FE45A1">
      <w:pPr>
        <w:pStyle w:val="Instruksi"/>
        <w:rPr>
          <w:rFonts w:ascii="Times New Roman" w:hAnsi="Times New Roman" w:cs="Times New Roman"/>
          <w:sz w:val="24"/>
          <w:szCs w:val="24"/>
        </w:rPr>
      </w:pPr>
      <w:r w:rsidRPr="004B0E71">
        <w:rPr>
          <w:rFonts w:ascii="Times New Roman" w:hAnsi="Times New Roman" w:cs="Times New Roman"/>
          <w:sz w:val="24"/>
          <w:szCs w:val="24"/>
        </w:rPr>
        <w:t>•  Tekan Tambah; isi mata kuliah, judul, dan isi; tekan Simpan.</w:t>
      </w:r>
    </w:p>
    <w:p w14:paraId="70E2F54C" w14:textId="77777777" w:rsidR="00325DC0" w:rsidRPr="004B0E71" w:rsidRDefault="00FE45A1">
      <w:pPr>
        <w:pStyle w:val="Instruksi"/>
        <w:rPr>
          <w:rFonts w:ascii="Times New Roman" w:hAnsi="Times New Roman" w:cs="Times New Roman"/>
          <w:sz w:val="24"/>
          <w:szCs w:val="24"/>
        </w:rPr>
      </w:pPr>
      <w:r w:rsidRPr="004B0E71">
        <w:rPr>
          <w:rFonts w:ascii="Times New Roman" w:hAnsi="Times New Roman" w:cs="Times New Roman"/>
          <w:sz w:val="24"/>
          <w:szCs w:val="24"/>
        </w:rPr>
        <w:t>•  Pastikan catatan baru mu</w:t>
      </w:r>
      <w:r w:rsidRPr="004B0E71">
        <w:rPr>
          <w:rFonts w:ascii="Times New Roman" w:hAnsi="Times New Roman" w:cs="Times New Roman"/>
          <w:sz w:val="24"/>
          <w:szCs w:val="24"/>
        </w:rPr>
        <w:t>ncul. Buka detailnya, pilih Ubah, edit judul, lalu simpan.</w:t>
      </w:r>
    </w:p>
    <w:p w14:paraId="4DE949B0" w14:textId="77777777" w:rsidR="00325DC0" w:rsidRPr="004B0E71" w:rsidRDefault="00FE45A1">
      <w:pPr>
        <w:pStyle w:val="Instruksi"/>
        <w:rPr>
          <w:rFonts w:ascii="Times New Roman" w:hAnsi="Times New Roman" w:cs="Times New Roman"/>
          <w:sz w:val="24"/>
          <w:szCs w:val="24"/>
        </w:rPr>
      </w:pPr>
      <w:r w:rsidRPr="004B0E71">
        <w:rPr>
          <w:rFonts w:ascii="Times New Roman" w:hAnsi="Times New Roman" w:cs="Times New Roman"/>
          <w:sz w:val="24"/>
          <w:szCs w:val="24"/>
        </w:rPr>
        <w:t>•  Buka detail dan tekan Hapus; pada dialog pilih Batal lalu verifikasi data masih ada.</w:t>
      </w:r>
    </w:p>
    <w:p w14:paraId="09BCC021" w14:textId="77777777" w:rsidR="00325DC0" w:rsidRPr="004B0E71" w:rsidRDefault="00FE45A1">
      <w:pPr>
        <w:pStyle w:val="Instruksi"/>
        <w:rPr>
          <w:rFonts w:ascii="Times New Roman" w:hAnsi="Times New Roman" w:cs="Times New Roman"/>
          <w:sz w:val="24"/>
          <w:szCs w:val="24"/>
        </w:rPr>
      </w:pPr>
      <w:r w:rsidRPr="004B0E71">
        <w:rPr>
          <w:rFonts w:ascii="Times New Roman" w:hAnsi="Times New Roman" w:cs="Times New Roman"/>
          <w:sz w:val="24"/>
          <w:szCs w:val="24"/>
        </w:rPr>
        <w:t>•  Ulangi Hapus dan tekan Hapus pada dialog; pastikan hanya item terpilih yang hilang.</w:t>
      </w:r>
    </w:p>
    <w:p w14:paraId="292367A3" w14:textId="77777777" w:rsidR="00325DC0" w:rsidRPr="004B0E71" w:rsidRDefault="00FE45A1">
      <w:pPr>
        <w:pStyle w:val="Instruksi"/>
        <w:rPr>
          <w:rFonts w:ascii="Times New Roman" w:hAnsi="Times New Roman" w:cs="Times New Roman"/>
          <w:sz w:val="24"/>
          <w:szCs w:val="24"/>
        </w:rPr>
      </w:pPr>
      <w:r w:rsidRPr="004B0E71">
        <w:rPr>
          <w:rFonts w:ascii="Times New Roman" w:hAnsi="Times New Roman" w:cs="Times New Roman"/>
          <w:sz w:val="24"/>
          <w:szCs w:val="24"/>
        </w:rPr>
        <w:t xml:space="preserve">•  Tambahkan dua </w:t>
      </w:r>
      <w:r w:rsidRPr="004B0E71">
        <w:rPr>
          <w:rFonts w:ascii="Times New Roman" w:hAnsi="Times New Roman" w:cs="Times New Roman"/>
          <w:sz w:val="24"/>
          <w:szCs w:val="24"/>
        </w:rPr>
        <w:t>catatan baru. Tutup sepenuhnya aplikasi, lalu buka ulang. Pastikan kedua catatan tetap ada.</w:t>
      </w:r>
    </w:p>
    <w:p w14:paraId="4E4BB427" w14:textId="77777777" w:rsidR="00325DC0" w:rsidRPr="004B0E71" w:rsidRDefault="00FE45A1">
      <w:pPr>
        <w:pStyle w:val="Instruksi"/>
        <w:rPr>
          <w:rFonts w:ascii="Times New Roman" w:hAnsi="Times New Roman" w:cs="Times New Roman"/>
          <w:sz w:val="24"/>
          <w:szCs w:val="24"/>
        </w:rPr>
      </w:pPr>
      <w:r w:rsidRPr="004B0E71">
        <w:rPr>
          <w:rFonts w:ascii="Times New Roman" w:hAnsi="Times New Roman" w:cs="Times New Roman"/>
          <w:sz w:val="24"/>
          <w:szCs w:val="24"/>
        </w:rPr>
        <w:t>•  Jalankan flutter test untuk menguji konversi model, kemudian simpan screenshot hasil run dan output terminal.</w:t>
      </w:r>
    </w:p>
    <w:p w14:paraId="494B1123"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t>5.10 Matriks pengujian CRUD</w:t>
      </w:r>
    </w:p>
    <w:tbl>
      <w:tblPr>
        <w:tblW w:w="0" w:type="auto"/>
        <w:jc w:val="center"/>
        <w:tblLayout w:type="fixed"/>
        <w:tblLook w:val="04A0" w:firstRow="1" w:lastRow="0" w:firstColumn="1" w:lastColumn="0" w:noHBand="0" w:noVBand="1"/>
      </w:tblPr>
      <w:tblGrid>
        <w:gridCol w:w="2324"/>
        <w:gridCol w:w="2608"/>
        <w:gridCol w:w="2891"/>
        <w:gridCol w:w="2324"/>
      </w:tblGrid>
      <w:tr w:rsidR="00325DC0" w:rsidRPr="004B0E71" w14:paraId="716DCFEF" w14:textId="77777777">
        <w:trPr>
          <w:jc w:val="center"/>
        </w:trPr>
        <w:tc>
          <w:tcPr>
            <w:tcW w:w="1474" w:type="dxa"/>
            <w:shd w:val="clear" w:color="auto" w:fill="233F74"/>
          </w:tcPr>
          <w:p w14:paraId="5FDD44CE"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b/>
                <w:color w:val="FFFFFF"/>
                <w:sz w:val="24"/>
                <w:szCs w:val="24"/>
              </w:rPr>
              <w:t>Kasus</w:t>
            </w:r>
          </w:p>
        </w:tc>
        <w:tc>
          <w:tcPr>
            <w:tcW w:w="2608" w:type="dxa"/>
            <w:shd w:val="clear" w:color="auto" w:fill="233F74"/>
          </w:tcPr>
          <w:p w14:paraId="46A56B8D"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b/>
                <w:color w:val="FFFFFF"/>
                <w:sz w:val="24"/>
                <w:szCs w:val="24"/>
              </w:rPr>
              <w:t>Langkah uji</w:t>
            </w:r>
          </w:p>
        </w:tc>
        <w:tc>
          <w:tcPr>
            <w:tcW w:w="2891" w:type="dxa"/>
            <w:shd w:val="clear" w:color="auto" w:fill="233F74"/>
          </w:tcPr>
          <w:p w14:paraId="531BDC75"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b/>
                <w:color w:val="FFFFFF"/>
                <w:sz w:val="24"/>
                <w:szCs w:val="24"/>
              </w:rPr>
              <w:t>Ekspe</w:t>
            </w:r>
            <w:r w:rsidRPr="004B0E71">
              <w:rPr>
                <w:rFonts w:ascii="Times New Roman" w:hAnsi="Times New Roman" w:cs="Times New Roman"/>
                <w:b/>
                <w:color w:val="FFFFFF"/>
                <w:sz w:val="24"/>
                <w:szCs w:val="24"/>
              </w:rPr>
              <w:t>ktasi</w:t>
            </w:r>
          </w:p>
        </w:tc>
        <w:tc>
          <w:tcPr>
            <w:tcW w:w="1814" w:type="dxa"/>
            <w:shd w:val="clear" w:color="auto" w:fill="233F74"/>
          </w:tcPr>
          <w:p w14:paraId="6EE56558"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b/>
                <w:color w:val="FFFFFF"/>
                <w:sz w:val="24"/>
                <w:szCs w:val="24"/>
              </w:rPr>
              <w:t>Hasil</w:t>
            </w:r>
          </w:p>
        </w:tc>
      </w:tr>
      <w:tr w:rsidR="00325DC0" w:rsidRPr="004B0E71" w14:paraId="4766C5D4" w14:textId="77777777">
        <w:trPr>
          <w:jc w:val="center"/>
        </w:trPr>
        <w:tc>
          <w:tcPr>
            <w:tcW w:w="2324"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1CCF047B"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T1 — Create</w:t>
            </w:r>
          </w:p>
        </w:tc>
        <w:tc>
          <w:tcPr>
            <w:tcW w:w="2324"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4CEB9183"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Input 3 field, simpan</w:t>
            </w:r>
          </w:p>
        </w:tc>
        <w:tc>
          <w:tcPr>
            <w:tcW w:w="2324"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043A3C97"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Item baru muncul</w:t>
            </w:r>
          </w:p>
        </w:tc>
        <w:tc>
          <w:tcPr>
            <w:tcW w:w="2324" w:type="dxa"/>
            <w:tcBorders>
              <w:top w:val="single" w:sz="4" w:space="0" w:color="E3E9F1"/>
              <w:left w:val="single" w:sz="4" w:space="0" w:color="E3E9F1"/>
              <w:bottom w:val="single" w:sz="4" w:space="0" w:color="E3E9F1"/>
              <w:right w:val="single" w:sz="4" w:space="0" w:color="E3E9F1"/>
            </w:tcBorders>
            <w:shd w:val="clear" w:color="auto" w:fill="F4F7FB"/>
            <w:vAlign w:val="center"/>
          </w:tcPr>
          <w:p>
            <w:pPr>
              <w:spacing w:before="40" w:after="40" w:line="276" w:lineRule="auto"/>
            </w:pPr>
            <w:r/>
            <w:r>
              <w:rPr>
                <w:rFonts w:ascii="Segoe UI Symbol" w:hAnsi="Segoe UI Symbol"/>
                <w:b/>
                <w:color w:val="069193"/>
                <w:sz w:val="21"/>
              </w:rPr>
              <w:t>☑ Lulus</w:t>
            </w:r>
          </w:p>
        </w:tc>
      </w:tr>
      <w:tr w:rsidR="00325DC0" w:rsidRPr="004B0E71" w14:paraId="59A824E5" w14:textId="77777777">
        <w:trPr>
          <w:jc w:val="center"/>
        </w:trPr>
        <w:tc>
          <w:tcPr>
            <w:tcW w:w="2324" w:type="dxa"/>
            <w:tcBorders>
              <w:top w:val="single" w:sz="4" w:space="0" w:color="E3E9F1"/>
              <w:left w:val="single" w:sz="4" w:space="0" w:color="E3E9F1"/>
              <w:bottom w:val="single" w:sz="4" w:space="0" w:color="E3E9F1"/>
              <w:right w:val="single" w:sz="4" w:space="0" w:color="E3E9F1"/>
            </w:tcBorders>
            <w:vAlign w:val="center"/>
          </w:tcPr>
          <w:p w14:paraId="4CC03C4B"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T2 — Read</w:t>
            </w:r>
          </w:p>
        </w:tc>
        <w:tc>
          <w:tcPr>
            <w:tcW w:w="2324" w:type="dxa"/>
            <w:tcBorders>
              <w:top w:val="single" w:sz="4" w:space="0" w:color="E3E9F1"/>
              <w:left w:val="single" w:sz="4" w:space="0" w:color="E3E9F1"/>
              <w:bottom w:val="single" w:sz="4" w:space="0" w:color="E3E9F1"/>
              <w:right w:val="single" w:sz="4" w:space="0" w:color="E3E9F1"/>
            </w:tcBorders>
            <w:vAlign w:val="center"/>
          </w:tcPr>
          <w:p w14:paraId="05D5E0C4"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Buka daftar dan detail</w:t>
            </w:r>
          </w:p>
        </w:tc>
        <w:tc>
          <w:tcPr>
            <w:tcW w:w="2324" w:type="dxa"/>
            <w:tcBorders>
              <w:top w:val="single" w:sz="4" w:space="0" w:color="E3E9F1"/>
              <w:left w:val="single" w:sz="4" w:space="0" w:color="E3E9F1"/>
              <w:bottom w:val="single" w:sz="4" w:space="0" w:color="E3E9F1"/>
              <w:right w:val="single" w:sz="4" w:space="0" w:color="E3E9F1"/>
            </w:tcBorders>
            <w:vAlign w:val="center"/>
          </w:tcPr>
          <w:p w14:paraId="791C78AC"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Data sesuai input</w:t>
            </w:r>
          </w:p>
        </w:tc>
        <w:tc>
          <w:tcPr>
            <w:tcW w:w="2324" w:type="dxa"/>
            <w:tcBorders>
              <w:top w:val="single" w:sz="4" w:space="0" w:color="E3E9F1"/>
              <w:left w:val="single" w:sz="4" w:space="0" w:color="E3E9F1"/>
              <w:bottom w:val="single" w:sz="4" w:space="0" w:color="E3E9F1"/>
              <w:right w:val="single" w:sz="4" w:space="0" w:color="E3E9F1"/>
            </w:tcBorders>
            <w:vAlign w:val="center"/>
          </w:tcPr>
          <w:p>
            <w:pPr>
              <w:spacing w:before="40" w:after="40" w:line="276" w:lineRule="auto"/>
            </w:pPr>
            <w:r/>
            <w:r>
              <w:rPr>
                <w:rFonts w:ascii="Segoe UI Symbol" w:hAnsi="Segoe UI Symbol"/>
                <w:b/>
                <w:color w:val="069193"/>
                <w:sz w:val="21"/>
              </w:rPr>
              <w:t>☑ Lulus</w:t>
            </w:r>
          </w:p>
        </w:tc>
      </w:tr>
      <w:tr w:rsidR="00325DC0" w:rsidRPr="004B0E71" w14:paraId="4B5BD757" w14:textId="77777777">
        <w:trPr>
          <w:jc w:val="center"/>
        </w:trPr>
        <w:tc>
          <w:tcPr>
            <w:tcW w:w="2324"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229C38F7"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lastRenderedPageBreak/>
              <w:t>T3 — Update</w:t>
            </w:r>
          </w:p>
        </w:tc>
        <w:tc>
          <w:tcPr>
            <w:tcW w:w="2324"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5E42120D"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Ubah judul, simpan</w:t>
            </w:r>
          </w:p>
        </w:tc>
        <w:tc>
          <w:tcPr>
            <w:tcW w:w="2324"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27BB7103"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Data terbaru tampil</w:t>
            </w:r>
          </w:p>
        </w:tc>
        <w:tc>
          <w:tcPr>
            <w:tcW w:w="2324" w:type="dxa"/>
            <w:tcBorders>
              <w:top w:val="single" w:sz="4" w:space="0" w:color="E3E9F1"/>
              <w:left w:val="single" w:sz="4" w:space="0" w:color="E3E9F1"/>
              <w:bottom w:val="single" w:sz="4" w:space="0" w:color="E3E9F1"/>
              <w:right w:val="single" w:sz="4" w:space="0" w:color="E3E9F1"/>
            </w:tcBorders>
            <w:shd w:val="clear" w:color="auto" w:fill="F4F7FB"/>
            <w:vAlign w:val="center"/>
          </w:tcPr>
          <w:p>
            <w:pPr>
              <w:spacing w:before="40" w:after="40" w:line="276" w:lineRule="auto"/>
            </w:pPr>
            <w:r/>
            <w:r>
              <w:rPr>
                <w:rFonts w:ascii="Segoe UI Symbol" w:hAnsi="Segoe UI Symbol"/>
                <w:b/>
                <w:color w:val="069193"/>
                <w:sz w:val="21"/>
              </w:rPr>
              <w:t>☑ Lulus</w:t>
            </w:r>
          </w:p>
        </w:tc>
      </w:tr>
      <w:tr w:rsidR="00325DC0" w:rsidRPr="004B0E71" w14:paraId="44A22939" w14:textId="77777777">
        <w:trPr>
          <w:jc w:val="center"/>
        </w:trPr>
        <w:tc>
          <w:tcPr>
            <w:tcW w:w="2324" w:type="dxa"/>
            <w:tcBorders>
              <w:top w:val="single" w:sz="4" w:space="0" w:color="E3E9F1"/>
              <w:left w:val="single" w:sz="4" w:space="0" w:color="E3E9F1"/>
              <w:bottom w:val="single" w:sz="4" w:space="0" w:color="E3E9F1"/>
              <w:right w:val="single" w:sz="4" w:space="0" w:color="E3E9F1"/>
            </w:tcBorders>
            <w:vAlign w:val="center"/>
          </w:tcPr>
          <w:p w14:paraId="1D6103FE"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T4 — Delete batal</w:t>
            </w:r>
          </w:p>
        </w:tc>
        <w:tc>
          <w:tcPr>
            <w:tcW w:w="2324" w:type="dxa"/>
            <w:tcBorders>
              <w:top w:val="single" w:sz="4" w:space="0" w:color="E3E9F1"/>
              <w:left w:val="single" w:sz="4" w:space="0" w:color="E3E9F1"/>
              <w:bottom w:val="single" w:sz="4" w:space="0" w:color="E3E9F1"/>
              <w:right w:val="single" w:sz="4" w:space="0" w:color="E3E9F1"/>
            </w:tcBorders>
            <w:vAlign w:val="center"/>
          </w:tcPr>
          <w:p w14:paraId="2DE2E384"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Hapus lalu Batal</w:t>
            </w:r>
          </w:p>
        </w:tc>
        <w:tc>
          <w:tcPr>
            <w:tcW w:w="2324" w:type="dxa"/>
            <w:tcBorders>
              <w:top w:val="single" w:sz="4" w:space="0" w:color="E3E9F1"/>
              <w:left w:val="single" w:sz="4" w:space="0" w:color="E3E9F1"/>
              <w:bottom w:val="single" w:sz="4" w:space="0" w:color="E3E9F1"/>
              <w:right w:val="single" w:sz="4" w:space="0" w:color="E3E9F1"/>
            </w:tcBorders>
            <w:vAlign w:val="center"/>
          </w:tcPr>
          <w:p w14:paraId="743F1A4A"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Item tidak dihapus</w:t>
            </w:r>
          </w:p>
        </w:tc>
        <w:tc>
          <w:tcPr>
            <w:tcW w:w="2324" w:type="dxa"/>
            <w:tcBorders>
              <w:top w:val="single" w:sz="4" w:space="0" w:color="E3E9F1"/>
              <w:left w:val="single" w:sz="4" w:space="0" w:color="E3E9F1"/>
              <w:bottom w:val="single" w:sz="4" w:space="0" w:color="E3E9F1"/>
              <w:right w:val="single" w:sz="4" w:space="0" w:color="E3E9F1"/>
            </w:tcBorders>
            <w:vAlign w:val="center"/>
          </w:tcPr>
          <w:p>
            <w:pPr>
              <w:spacing w:before="40" w:after="40" w:line="276" w:lineRule="auto"/>
            </w:pPr>
            <w:r/>
            <w:r>
              <w:rPr>
                <w:rFonts w:ascii="Segoe UI Symbol" w:hAnsi="Segoe UI Symbol"/>
                <w:b/>
                <w:color w:val="069193"/>
                <w:sz w:val="21"/>
              </w:rPr>
              <w:t>☑ Lulus</w:t>
            </w:r>
          </w:p>
        </w:tc>
      </w:tr>
      <w:tr w:rsidR="00325DC0" w:rsidRPr="004B0E71" w14:paraId="3249E356" w14:textId="77777777">
        <w:trPr>
          <w:jc w:val="center"/>
        </w:trPr>
        <w:tc>
          <w:tcPr>
            <w:tcW w:w="2324"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1C14535D"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T5 — Delete setuju</w:t>
            </w:r>
          </w:p>
        </w:tc>
        <w:tc>
          <w:tcPr>
            <w:tcW w:w="2324"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52CEE097"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Hapus lalu konfirmasi</w:t>
            </w:r>
          </w:p>
        </w:tc>
        <w:tc>
          <w:tcPr>
            <w:tcW w:w="2324"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658AD778"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Item hilang</w:t>
            </w:r>
          </w:p>
        </w:tc>
        <w:tc>
          <w:tcPr>
            <w:tcW w:w="2324" w:type="dxa"/>
            <w:tcBorders>
              <w:top w:val="single" w:sz="4" w:space="0" w:color="E3E9F1"/>
              <w:left w:val="single" w:sz="4" w:space="0" w:color="E3E9F1"/>
              <w:bottom w:val="single" w:sz="4" w:space="0" w:color="E3E9F1"/>
              <w:right w:val="single" w:sz="4" w:space="0" w:color="E3E9F1"/>
            </w:tcBorders>
            <w:shd w:val="clear" w:color="auto" w:fill="F4F7FB"/>
            <w:vAlign w:val="center"/>
          </w:tcPr>
          <w:p>
            <w:pPr>
              <w:spacing w:before="40" w:after="40" w:line="276" w:lineRule="auto"/>
            </w:pPr>
            <w:r/>
            <w:r>
              <w:rPr>
                <w:rFonts w:ascii="Segoe UI Symbol" w:hAnsi="Segoe UI Symbol"/>
                <w:b/>
                <w:color w:val="069193"/>
                <w:sz w:val="21"/>
              </w:rPr>
              <w:t>☑ Lulus</w:t>
            </w:r>
          </w:p>
        </w:tc>
      </w:tr>
      <w:tr w:rsidR="00325DC0" w:rsidRPr="004B0E71" w14:paraId="472F0050" w14:textId="77777777">
        <w:trPr>
          <w:jc w:val="center"/>
        </w:trPr>
        <w:tc>
          <w:tcPr>
            <w:tcW w:w="2324" w:type="dxa"/>
            <w:tcBorders>
              <w:top w:val="single" w:sz="4" w:space="0" w:color="E3E9F1"/>
              <w:left w:val="single" w:sz="4" w:space="0" w:color="E3E9F1"/>
              <w:bottom w:val="single" w:sz="4" w:space="0" w:color="E3E9F1"/>
              <w:right w:val="single" w:sz="4" w:space="0" w:color="E3E9F1"/>
            </w:tcBorders>
            <w:vAlign w:val="center"/>
          </w:tcPr>
          <w:p w14:paraId="57A3185B"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T6 — Persistence</w:t>
            </w:r>
          </w:p>
        </w:tc>
        <w:tc>
          <w:tcPr>
            <w:tcW w:w="2324" w:type="dxa"/>
            <w:tcBorders>
              <w:top w:val="single" w:sz="4" w:space="0" w:color="E3E9F1"/>
              <w:left w:val="single" w:sz="4" w:space="0" w:color="E3E9F1"/>
              <w:bottom w:val="single" w:sz="4" w:space="0" w:color="E3E9F1"/>
              <w:right w:val="single" w:sz="4" w:space="0" w:color="E3E9F1"/>
            </w:tcBorders>
            <w:vAlign w:val="center"/>
          </w:tcPr>
          <w:p w14:paraId="26EA4B27"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Tutup aplikasi &amp; buka lagi</w:t>
            </w:r>
          </w:p>
        </w:tc>
        <w:tc>
          <w:tcPr>
            <w:tcW w:w="2324" w:type="dxa"/>
            <w:tcBorders>
              <w:top w:val="single" w:sz="4" w:space="0" w:color="E3E9F1"/>
              <w:left w:val="single" w:sz="4" w:space="0" w:color="E3E9F1"/>
              <w:bottom w:val="single" w:sz="4" w:space="0" w:color="E3E9F1"/>
              <w:right w:val="single" w:sz="4" w:space="0" w:color="E3E9F1"/>
            </w:tcBorders>
            <w:vAlign w:val="center"/>
          </w:tcPr>
          <w:p w14:paraId="0551E6D2"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Data masih tersedia</w:t>
            </w:r>
          </w:p>
        </w:tc>
        <w:tc>
          <w:tcPr>
            <w:tcW w:w="2324" w:type="dxa"/>
            <w:tcBorders>
              <w:top w:val="single" w:sz="4" w:space="0" w:color="E3E9F1"/>
              <w:left w:val="single" w:sz="4" w:space="0" w:color="E3E9F1"/>
              <w:bottom w:val="single" w:sz="4" w:space="0" w:color="E3E9F1"/>
              <w:right w:val="single" w:sz="4" w:space="0" w:color="E3E9F1"/>
            </w:tcBorders>
            <w:vAlign w:val="center"/>
          </w:tcPr>
          <w:p>
            <w:pPr>
              <w:spacing w:before="40" w:after="40" w:line="276" w:lineRule="auto"/>
            </w:pPr>
            <w:r/>
            <w:r>
              <w:rPr>
                <w:rFonts w:ascii="Segoe UI Symbol" w:hAnsi="Segoe UI Symbol"/>
                <w:b/>
                <w:color w:val="069193"/>
                <w:sz w:val="21"/>
              </w:rPr>
              <w:t>☑ Lulus</w:t>
            </w:r>
          </w:p>
        </w:tc>
      </w:tr>
      <w:tr w:rsidR="00325DC0" w:rsidRPr="004B0E71" w14:paraId="73FB1CEA" w14:textId="77777777">
        <w:trPr>
          <w:jc w:val="center"/>
        </w:trPr>
        <w:tc>
          <w:tcPr>
            <w:tcW w:w="2324"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712BE50F"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T7 — Validasi</w:t>
            </w:r>
          </w:p>
        </w:tc>
        <w:tc>
          <w:tcPr>
            <w:tcW w:w="2324"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3BFF7526"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Simpan field kosong</w:t>
            </w:r>
          </w:p>
        </w:tc>
        <w:tc>
          <w:tcPr>
            <w:tcW w:w="2324"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523E00A8"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Pesan validasi tampil</w:t>
            </w:r>
          </w:p>
        </w:tc>
        <w:tc>
          <w:tcPr>
            <w:tcW w:w="2324" w:type="dxa"/>
            <w:tcBorders>
              <w:top w:val="single" w:sz="4" w:space="0" w:color="E3E9F1"/>
              <w:left w:val="single" w:sz="4" w:space="0" w:color="E3E9F1"/>
              <w:bottom w:val="single" w:sz="4" w:space="0" w:color="E3E9F1"/>
              <w:right w:val="single" w:sz="4" w:space="0" w:color="E3E9F1"/>
            </w:tcBorders>
            <w:shd w:val="clear" w:color="auto" w:fill="F4F7FB"/>
            <w:vAlign w:val="center"/>
          </w:tcPr>
          <w:p>
            <w:pPr>
              <w:spacing w:before="40" w:after="40" w:line="276" w:lineRule="auto"/>
            </w:pPr>
            <w:r/>
            <w:r>
              <w:rPr>
                <w:rFonts w:ascii="Segoe UI Symbol" w:hAnsi="Segoe UI Symbol"/>
                <w:b/>
                <w:color w:val="069193"/>
                <w:sz w:val="21"/>
              </w:rPr>
              <w:t>☑ Lulus</w:t>
            </w:r>
          </w:p>
        </w:tc>
      </w:tr>
    </w:tbl>
    <w:p w14:paraId="03914262" w14:textId="77777777" w:rsidR="00325DC0" w:rsidRPr="004B0E71" w:rsidRDefault="00325DC0">
      <w:pPr>
        <w:spacing w:after="0"/>
        <w:rPr>
          <w:rFonts w:ascii="Times New Roman" w:hAnsi="Times New Roman" w:cs="Times New Roman"/>
          <w:sz w:val="24"/>
          <w:szCs w:val="24"/>
        </w:rPr>
      </w:pPr>
    </w:p>
    <w:p w14:paraId="76AC695D"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t>5.11 Perintah pemeriksaan</w:t>
      </w:r>
    </w:p>
    <w:tbl>
      <w:tblPr>
        <w:tblW w:w="0" w:type="auto"/>
        <w:tblLook w:val="04A0" w:firstRow="1" w:lastRow="0" w:firstColumn="1" w:lastColumn="0" w:noHBand="0" w:noVBand="1"/>
      </w:tblPr>
      <w:tblGrid>
        <w:gridCol w:w="9298"/>
      </w:tblGrid>
      <w:tr w:rsidR="00325DC0" w:rsidRPr="004B0E71" w14:paraId="3EE93BCC" w14:textId="77777777">
        <w:tc>
          <w:tcPr>
            <w:tcW w:w="9298" w:type="dxa"/>
            <w:tcBorders>
              <w:top w:val="single" w:sz="4" w:space="0" w:color="DFE7EF"/>
              <w:left w:val="single" w:sz="4" w:space="0" w:color="DFE7EF"/>
              <w:bottom w:val="single" w:sz="4" w:space="0" w:color="DFE7EF"/>
              <w:right w:val="single" w:sz="4" w:space="0" w:color="DFE7EF"/>
            </w:tcBorders>
            <w:shd w:val="clear" w:color="auto" w:fill="F1F5F9"/>
          </w:tcPr>
          <w:p w14:paraId="4F5304BA" w14:textId="77777777" w:rsidR="00325DC0" w:rsidRPr="004B0E71" w:rsidRDefault="00FE45A1">
            <w:pPr>
              <w:pStyle w:val="KodePraktikum"/>
              <w:rPr>
                <w:rFonts w:ascii="Times New Roman" w:hAnsi="Times New Roman" w:cs="Times New Roman"/>
                <w:sz w:val="24"/>
                <w:szCs w:val="24"/>
              </w:rPr>
            </w:pPr>
            <w:r w:rsidRPr="004B0E71">
              <w:rPr>
                <w:rFonts w:ascii="Times New Roman" w:hAnsi="Times New Roman" w:cs="Times New Roman"/>
                <w:sz w:val="24"/>
                <w:szCs w:val="24"/>
              </w:rPr>
              <w:t>flutter analyze</w:t>
            </w:r>
            <w:r w:rsidRPr="004B0E71">
              <w:rPr>
                <w:rFonts w:ascii="Times New Roman" w:hAnsi="Times New Roman" w:cs="Times New Roman"/>
                <w:sz w:val="24"/>
                <w:szCs w:val="24"/>
              </w:rPr>
              <w:br/>
              <w:t>flutter test</w:t>
            </w:r>
            <w:r w:rsidRPr="004B0E71">
              <w:rPr>
                <w:rFonts w:ascii="Times New Roman" w:hAnsi="Times New Roman" w:cs="Times New Roman"/>
                <w:sz w:val="24"/>
                <w:szCs w:val="24"/>
              </w:rPr>
              <w:br/>
              <w:t>flutter run</w:t>
            </w:r>
          </w:p>
        </w:tc>
      </w:tr>
    </w:tbl>
    <w:p w14:paraId="14A7CDFD" w14:textId="77777777" w:rsidR="00325DC0" w:rsidRPr="004B0E71" w:rsidRDefault="00325DC0">
      <w:pPr>
        <w:spacing w:after="0"/>
        <w:rPr>
          <w:rFonts w:ascii="Times New Roman" w:hAnsi="Times New Roman" w:cs="Times New Roman"/>
          <w:sz w:val="24"/>
          <w:szCs w:val="24"/>
        </w:rPr>
      </w:pPr>
    </w:p>
    <w:p w14:paraId="04962454"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t xml:space="preserve">flutter analyze dan </w:t>
      </w:r>
      <w:r w:rsidRPr="004B0E71">
        <w:rPr>
          <w:rFonts w:ascii="Times New Roman" w:hAnsi="Times New Roman" w:cs="Times New Roman"/>
          <w:sz w:val="24"/>
          <w:szCs w:val="24"/>
        </w:rPr>
        <w:t>flutter test harus dijalankan mahasiswa pada lingkungan Flutter yang terpasang. Keberhasilan penyusunan dokumen atau keberadaan file kode saja bukan bukti bahwa aplikasi telah berhasil dikompilasi.</w:t>
      </w:r>
    </w:p>
    <w:tbl>
      <w:tblPr>
        <w:tblW w:w="0" w:type="auto"/>
        <w:tblLook w:val="04A0" w:firstRow="1" w:lastRow="0" w:firstColumn="1" w:lastColumn="0" w:noHBand="0" w:noVBand="1"/>
      </w:tblPr>
      <w:tblGrid>
        <w:gridCol w:w="9298"/>
      </w:tblGrid>
      <w:tr w:rsidR="00325DC0" w:rsidRPr="004B0E71" w14:paraId="00392746" w14:textId="77777777">
        <w:tc>
          <w:tcPr>
            <w:tcW w:w="9298" w:type="dxa"/>
            <w:tcBorders>
              <w:top w:val="single" w:sz="4" w:space="0" w:color="BECADB"/>
              <w:left w:val="single" w:sz="4" w:space="0" w:color="BECADB"/>
              <w:bottom w:val="single" w:sz="4" w:space="0" w:color="BECADB"/>
              <w:right w:val="single" w:sz="4" w:space="0" w:color="BECADB"/>
            </w:tcBorders>
            <w:shd w:val="clear" w:color="auto" w:fill="FAFBFD"/>
          </w:tcPr>
          <w:p>
            <w:pPr>
              <w:spacing w:before="40" w:after="120"/>
            </w:pPr>
            <w:r/>
            <w:r>
              <w:rPr>
                <w:rFonts w:ascii="Times New Roman" w:hAnsi="Times New Roman"/>
                <w:b/>
                <w:color w:val="233F74"/>
                <w:sz w:val="21"/>
              </w:rPr>
              <w:t>RUANG DOKUMENTASI  |  M3: Daftar SQLite, Detail Relasi, Dialog Hapus, &amp; Uji Restart</w:t>
            </w:r>
          </w:p>
          <w:tbl>
            <w:tblPr>
              <w:tblW w:type="auto" w:w="0"/>
              <w:jc w:val="center"/>
              <w:tblLook w:firstColumn="1" w:firstRow="1" w:lastColumn="0" w:lastRow="0" w:noHBand="0" w:noVBand="1" w:val="04A0"/>
              <w:tblBorders>
                <w:top w:val="none" w:sz="0" w:space="0" w:color="FAFBFD"/>
                <w:left w:val="none" w:sz="0" w:space="0" w:color="FAFBFD"/>
                <w:bottom w:val="none" w:sz="0" w:space="0" w:color="FAFBFD"/>
                <w:right w:val="none" w:sz="0" w:space="0" w:color="FAFBFD"/>
                <w:insideH w:val="none" w:sz="0" w:space="0" w:color="FAFBFD"/>
                <w:insideV w:val="none" w:sz="0" w:space="0" w:color="FAFBFD"/>
              </w:tblBorders>
            </w:tblPr>
            <w:tblGrid>
              <w:gridCol w:w="3099"/>
              <w:gridCol w:w="3099"/>
              <w:gridCol w:w="3099"/>
            </w:tblGrid>
            <w:tr>
              <w:tc>
                <w:tcPr>
                  <w:tcW w:type="dxa" w:w="2948"/>
                  <w:vAlign w:val="center"/>
                </w:tcPr>
                <w:p>
                  <w:pPr>
                    <w:spacing w:before="40" w:after="40"/>
                    <w:jc w:val="center"/>
                  </w:pPr>
                  <w:r>
                    <w:drawing>
                      <wp:inline xmlns:a="http://schemas.openxmlformats.org/drawingml/2006/main" xmlns:pic="http://schemas.openxmlformats.org/drawingml/2006/picture">
                        <wp:extent cx="1001063" cy="2232000"/>
                        <wp:docPr id="7" name="Picture 7"/>
                        <wp:cNvGraphicFramePr>
                          <a:graphicFrameLocks noChangeAspect="1"/>
                        </wp:cNvGraphicFramePr>
                        <a:graphic>
                          <a:graphicData uri="http://schemas.openxmlformats.org/drawingml/2006/picture">
                            <pic:pic>
                              <pic:nvPicPr>
                                <pic:cNvPr id="0" name="04_daftar_catatan_filter.png"/>
                                <pic:cNvPicPr/>
                              </pic:nvPicPr>
                              <pic:blipFill>
                                <a:blip r:embed="rId15"/>
                                <a:stretch>
                                  <a:fillRect/>
                                </a:stretch>
                              </pic:blipFill>
                              <pic:spPr>
                                <a:xfrm>
                                  <a:off x="0" y="0"/>
                                  <a:ext cx="1001063" cy="2232000"/>
                                </a:xfrm>
                                <a:prstGeom prst="rect"/>
                              </pic:spPr>
                            </pic:pic>
                          </a:graphicData>
                        </a:graphic>
                      </wp:inline>
                    </w:drawing>
                  </w:r>
                </w:p>
              </w:tc>
              <w:tc>
                <w:tcPr>
                  <w:tcW w:type="dxa" w:w="2948"/>
                  <w:vAlign w:val="center"/>
                </w:tcPr>
                <w:p>
                  <w:pPr>
                    <w:spacing w:before="40" w:after="40"/>
                    <w:jc w:val="center"/>
                  </w:pPr>
                  <w:r>
                    <w:drawing>
                      <wp:inline xmlns:a="http://schemas.openxmlformats.org/drawingml/2006/main" xmlns:pic="http://schemas.openxmlformats.org/drawingml/2006/picture">
                        <wp:extent cx="1001063" cy="2232000"/>
                        <wp:docPr id="8" name="Picture 8"/>
                        <wp:cNvGraphicFramePr>
                          <a:graphicFrameLocks noChangeAspect="1"/>
                        </wp:cNvGraphicFramePr>
                        <a:graphic>
                          <a:graphicData uri="http://schemas.openxmlformats.org/drawingml/2006/picture">
                            <pic:pic>
                              <pic:nvPicPr>
                                <pic:cNvPr id="0" name="05_detail_catatan.png"/>
                                <pic:cNvPicPr/>
                              </pic:nvPicPr>
                              <pic:blipFill>
                                <a:blip r:embed="rId16"/>
                                <a:stretch>
                                  <a:fillRect/>
                                </a:stretch>
                              </pic:blipFill>
                              <pic:spPr>
                                <a:xfrm>
                                  <a:off x="0" y="0"/>
                                  <a:ext cx="1001063" cy="2232000"/>
                                </a:xfrm>
                                <a:prstGeom prst="rect"/>
                              </pic:spPr>
                            </pic:pic>
                          </a:graphicData>
                        </a:graphic>
                      </wp:inline>
                    </w:drawing>
                  </w:r>
                </w:p>
              </w:tc>
              <w:tc>
                <w:tcPr>
                  <w:tcW w:type="dxa" w:w="2948"/>
                  <w:vAlign w:val="center"/>
                </w:tcPr>
                <w:p>
                  <w:pPr>
                    <w:spacing w:before="40" w:after="40"/>
                    <w:jc w:val="center"/>
                  </w:pPr>
                  <w:r>
                    <w:drawing>
                      <wp:inline xmlns:a="http://schemas.openxmlformats.org/drawingml/2006/main" xmlns:pic="http://schemas.openxmlformats.org/drawingml/2006/picture">
                        <wp:extent cx="1001063" cy="2232000"/>
                        <wp:docPr id="9" name="Picture 9"/>
                        <wp:cNvGraphicFramePr>
                          <a:graphicFrameLocks noChangeAspect="1"/>
                        </wp:cNvGraphicFramePr>
                        <a:graphic>
                          <a:graphicData uri="http://schemas.openxmlformats.org/drawingml/2006/picture">
                            <pic:pic>
                              <pic:nvPicPr>
                                <pic:cNvPr id="0" name="06_dialog_konfirmasi_hapus.png"/>
                                <pic:cNvPicPr/>
                              </pic:nvPicPr>
                              <pic:blipFill>
                                <a:blip r:embed="rId17"/>
                                <a:stretch>
                                  <a:fillRect/>
                                </a:stretch>
                              </pic:blipFill>
                              <pic:spPr>
                                <a:xfrm>
                                  <a:off x="0" y="0"/>
                                  <a:ext cx="1001063" cy="2232000"/>
                                </a:xfrm>
                                <a:prstGeom prst="rect"/>
                              </pic:spPr>
                            </pic:pic>
                          </a:graphicData>
                        </a:graphic>
                      </wp:inline>
                    </w:drawing>
                  </w:r>
                </w:p>
              </w:tc>
            </w:tr>
            <w:tr>
              <w:tc>
                <w:tcPr>
                  <w:tcW w:type="dxa" w:w="2948"/>
                </w:tcPr>
                <w:p>
                  <w:pPr>
                    <w:spacing w:before="40" w:after="80"/>
                    <w:jc w:val="center"/>
                  </w:pPr>
                  <w:r>
                    <w:rPr>
                      <w:rFonts w:ascii="Times New Roman" w:hAnsi="Times New Roman"/>
                      <w:i/>
                      <w:color w:val="58697F"/>
                      <w:sz w:val="17"/>
                    </w:rPr>
                    <w:t>Daftar, Cari &amp; Filter SQLite</w:t>
                  </w:r>
                </w:p>
              </w:tc>
              <w:tc>
                <w:tcPr>
                  <w:tcW w:type="dxa" w:w="2948"/>
                </w:tcPr>
                <w:p>
                  <w:pPr>
                    <w:spacing w:before="40" w:after="80"/>
                    <w:jc w:val="center"/>
                  </w:pPr>
                  <w:r>
                    <w:rPr>
                      <w:rFonts w:ascii="Times New Roman" w:hAnsi="Times New Roman"/>
                      <w:i/>
                      <w:color w:val="58697F"/>
                      <w:sz w:val="17"/>
                    </w:rPr>
                    <w:t>Detail &amp; Metadata Relasi MK</w:t>
                  </w:r>
                </w:p>
              </w:tc>
              <w:tc>
                <w:tcPr>
                  <w:tcW w:type="dxa" w:w="2948"/>
                </w:tcPr>
                <w:p>
                  <w:pPr>
                    <w:spacing w:before="40" w:after="80"/>
                    <w:jc w:val="center"/>
                  </w:pPr>
                  <w:r>
                    <w:rPr>
                      <w:rFonts w:ascii="Times New Roman" w:hAnsi="Times New Roman"/>
                      <w:i/>
                      <w:color w:val="58697F"/>
                      <w:sz w:val="17"/>
                    </w:rPr>
                    <w:t>Dialog Konfirmasi Batal/Hapus</w:t>
                  </w:r>
                </w:p>
              </w:tc>
            </w:tr>
          </w:tbl>
          <w:p/>
          <w:p>
            <w:pPr>
              <w:spacing w:before="80" w:after="40"/>
            </w:pPr>
            <w:r>
              <w:rPr>
                <w:rFonts w:ascii="Times New Roman" w:hAnsi="Times New Roman"/>
                <w:color w:val="1E293B"/>
                <w:sz w:val="19"/>
              </w:rPr>
              <w:t>Bukti Kompilasi, Pengujian Otomatis &amp; Uji Persistensi Restart:</w:t>
              <w:br/>
              <w:t>• flutter analyze: No issues found!  |  flutter test: 18/18 tests passed (model, CRUD FFI, migrasi v1→v3, widget)</w:t>
              <w:br/>
              <w:t>• Video Demo CRUD &amp; Tutup Paksa / Buka Ulang Aplikasi: https://youtu.be/TQ_v1NJ2w4k</w:t>
            </w:r>
          </w:p>
        </w:tc>
      </w:tr>
    </w:tbl>
    <w:p w14:paraId="2BA44940" w14:textId="77777777" w:rsidR="00325DC0" w:rsidRPr="004B0E71" w:rsidRDefault="00325DC0">
      <w:pPr>
        <w:rPr>
          <w:rFonts w:ascii="Times New Roman" w:hAnsi="Times New Roman" w:cs="Times New Roman"/>
          <w:sz w:val="24"/>
          <w:szCs w:val="24"/>
        </w:rPr>
      </w:pPr>
    </w:p>
    <w:p w14:paraId="589AE528" w14:textId="77777777" w:rsidR="00325DC0" w:rsidRPr="004B0E71" w:rsidRDefault="00FE45A1">
      <w:pPr>
        <w:pStyle w:val="Instruksi"/>
        <w:rPr>
          <w:rFonts w:ascii="Times New Roman" w:hAnsi="Times New Roman" w:cs="Times New Roman"/>
          <w:sz w:val="24"/>
          <w:szCs w:val="24"/>
        </w:rPr>
      </w:pPr>
      <w:r w:rsidRPr="004B0E71">
        <w:rPr>
          <w:rFonts w:ascii="Segoe UI Symbol" w:hAnsi="Segoe UI Symbol" w:cs="Segoe UI Symbol"/>
          <w:sz w:val="24"/>
          <w:szCs w:val="24"/>
        </w:rPr>
        <w:t>☑</w:t>
      </w:r>
      <w:r w:rsidRPr="004B0E71">
        <w:rPr>
          <w:rFonts w:ascii="Times New Roman" w:hAnsi="Times New Roman" w:cs="Times New Roman"/>
          <w:sz w:val="24"/>
          <w:szCs w:val="24"/>
        </w:rPr>
        <w:t xml:space="preserve">   Database berhasil dibuat dan dibuka pada Android.</w:t>
      </w:r>
    </w:p>
    <w:p w14:paraId="49560DA4" w14:textId="77777777" w:rsidR="00325DC0" w:rsidRPr="004B0E71" w:rsidRDefault="00FE45A1">
      <w:pPr>
        <w:pStyle w:val="Instruksi"/>
        <w:rPr>
          <w:rFonts w:ascii="Times New Roman" w:hAnsi="Times New Roman" w:cs="Times New Roman"/>
          <w:sz w:val="24"/>
          <w:szCs w:val="24"/>
        </w:rPr>
      </w:pPr>
      <w:r w:rsidRPr="004B0E71">
        <w:rPr>
          <w:rFonts w:ascii="Segoe UI Symbol" w:hAnsi="Segoe UI Symbol" w:cs="Segoe UI Symbol"/>
          <w:sz w:val="24"/>
          <w:szCs w:val="24"/>
        </w:rPr>
        <w:t>☑</w:t>
      </w:r>
      <w:r w:rsidRPr="004B0E71">
        <w:rPr>
          <w:rFonts w:ascii="Times New Roman" w:hAnsi="Times New Roman" w:cs="Times New Roman"/>
          <w:sz w:val="24"/>
          <w:szCs w:val="24"/>
        </w:rPr>
        <w:t xml:space="preserve">   CRUD tambah/tampil/ubah/hapus berhasil.</w:t>
      </w:r>
    </w:p>
    <w:p w14:paraId="05562BD1" w14:textId="77777777" w:rsidR="00325DC0" w:rsidRPr="004B0E71" w:rsidRDefault="00FE45A1">
      <w:pPr>
        <w:pStyle w:val="Instruksi"/>
        <w:rPr>
          <w:rFonts w:ascii="Times New Roman" w:hAnsi="Times New Roman" w:cs="Times New Roman"/>
          <w:sz w:val="24"/>
          <w:szCs w:val="24"/>
        </w:rPr>
      </w:pPr>
      <w:r w:rsidRPr="004B0E71">
        <w:rPr>
          <w:rFonts w:ascii="Segoe UI Symbol" w:hAnsi="Segoe UI Symbol" w:cs="Segoe UI Symbol"/>
          <w:sz w:val="24"/>
          <w:szCs w:val="24"/>
        </w:rPr>
        <w:t>☑</w:t>
      </w:r>
      <w:r w:rsidRPr="004B0E71">
        <w:rPr>
          <w:rFonts w:ascii="Times New Roman" w:hAnsi="Times New Roman" w:cs="Times New Roman"/>
          <w:sz w:val="24"/>
          <w:szCs w:val="24"/>
        </w:rPr>
        <w:t xml:space="preserve">   Dialog konfirmasi hapus bekerja.</w:t>
      </w:r>
    </w:p>
    <w:p w14:paraId="55DB9F3B" w14:textId="77777777" w:rsidR="00325DC0" w:rsidRPr="004B0E71" w:rsidRDefault="00FE45A1">
      <w:pPr>
        <w:pStyle w:val="Instruksi"/>
        <w:rPr>
          <w:rFonts w:ascii="Times New Roman" w:hAnsi="Times New Roman" w:cs="Times New Roman"/>
          <w:sz w:val="24"/>
          <w:szCs w:val="24"/>
        </w:rPr>
      </w:pPr>
      <w:r w:rsidRPr="004B0E71">
        <w:rPr>
          <w:rFonts w:ascii="Segoe UI Symbol" w:hAnsi="Segoe UI Symbol" w:cs="Segoe UI Symbol"/>
          <w:sz w:val="24"/>
          <w:szCs w:val="24"/>
        </w:rPr>
        <w:t>☑</w:t>
      </w:r>
      <w:r w:rsidRPr="004B0E71">
        <w:rPr>
          <w:rFonts w:ascii="Times New Roman" w:hAnsi="Times New Roman" w:cs="Times New Roman"/>
          <w:sz w:val="24"/>
          <w:szCs w:val="24"/>
        </w:rPr>
        <w:t xml:space="preserve">   Data tersedia setelah aplikasi dibuka ul</w:t>
      </w:r>
      <w:r w:rsidRPr="004B0E71">
        <w:rPr>
          <w:rFonts w:ascii="Times New Roman" w:hAnsi="Times New Roman" w:cs="Times New Roman"/>
          <w:sz w:val="24"/>
          <w:szCs w:val="24"/>
        </w:rPr>
        <w:t>ang.</w:t>
      </w:r>
    </w:p>
    <w:p w14:paraId="65787E03" w14:textId="77777777" w:rsidR="00325DC0" w:rsidRPr="004B0E71" w:rsidRDefault="00FE45A1">
      <w:pPr>
        <w:pStyle w:val="Instruksi"/>
        <w:rPr>
          <w:rFonts w:ascii="Times New Roman" w:hAnsi="Times New Roman" w:cs="Times New Roman"/>
          <w:sz w:val="24"/>
          <w:szCs w:val="24"/>
        </w:rPr>
      </w:pPr>
      <w:r w:rsidRPr="004B0E71">
        <w:rPr>
          <w:rFonts w:ascii="Segoe UI Symbol" w:hAnsi="Segoe UI Symbol" w:cs="Segoe UI Symbol"/>
          <w:sz w:val="24"/>
          <w:szCs w:val="24"/>
        </w:rPr>
        <w:t>☑</w:t>
      </w:r>
      <w:r w:rsidRPr="004B0E71">
        <w:rPr>
          <w:rFonts w:ascii="Times New Roman" w:hAnsi="Times New Roman" w:cs="Times New Roman"/>
          <w:sz w:val="24"/>
          <w:szCs w:val="24"/>
        </w:rPr>
        <w:t xml:space="preserve">   Ada screenshot hasil pengujian dan commit M3.</w:t>
      </w:r>
    </w:p>
    <w:p w14:paraId="5A87224A" w14:textId="77777777" w:rsidR="00325DC0" w:rsidRPr="004B0E71" w:rsidRDefault="00FE45A1">
      <w:pPr>
        <w:pStyle w:val="Heading1"/>
        <w:rPr>
          <w:rFonts w:ascii="Times New Roman" w:hAnsi="Times New Roman" w:cs="Times New Roman"/>
          <w:sz w:val="24"/>
          <w:szCs w:val="24"/>
        </w:rPr>
      </w:pPr>
      <w:r w:rsidRPr="004B0E71">
        <w:rPr>
          <w:rFonts w:ascii="Times New Roman" w:hAnsi="Times New Roman" w:cs="Times New Roman"/>
          <w:sz w:val="24"/>
          <w:szCs w:val="24"/>
        </w:rPr>
        <w:t>6. PjBL — Pengembangan Mandiri StudyLog</w:t>
      </w:r>
    </w:p>
    <w:p w14:paraId="0D3B4BA0"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t>6.1 Tantangan proyek</w:t>
      </w:r>
    </w:p>
    <w:p w14:paraId="36D0EB54"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t xml:space="preserve">Tantangan: "Bagaimana membantu mahasiswa mengarsipkan catatan perkuliahan yang mudah dicari, diubah, dan digunakan meskipun koneksi </w:t>
      </w:r>
      <w:r w:rsidRPr="004B0E71">
        <w:rPr>
          <w:rFonts w:ascii="Times New Roman" w:hAnsi="Times New Roman" w:cs="Times New Roman"/>
          <w:sz w:val="24"/>
          <w:szCs w:val="24"/>
        </w:rPr>
        <w:t>internet tidak tersedia?" Produk minimal mengikuti checkpoint final. Setiap kelompok memilih setidaknya dua pengembangan fitur yang mempunyai kegunaan jelas bagi pengguna.</w:t>
      </w:r>
    </w:p>
    <w:p w14:paraId="07E0C3D2"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t>6.2 Pengembangan pilihan</w:t>
      </w:r>
    </w:p>
    <w:tbl>
      <w:tblPr>
        <w:tblW w:w="0" w:type="auto"/>
        <w:jc w:val="center"/>
        <w:tblLayout w:type="fixed"/>
        <w:tblLook w:val="04A0" w:firstRow="1" w:lastRow="0" w:firstColumn="1" w:lastColumn="0" w:noHBand="0" w:noVBand="1"/>
      </w:tblPr>
      <w:tblGrid>
        <w:gridCol w:w="3099"/>
        <w:gridCol w:w="4762"/>
        <w:gridCol w:w="3099"/>
      </w:tblGrid>
      <w:tr w:rsidR="00325DC0" w:rsidRPr="004B0E71" w14:paraId="2669A62B" w14:textId="77777777">
        <w:trPr>
          <w:jc w:val="center"/>
        </w:trPr>
        <w:tc>
          <w:tcPr>
            <w:tcW w:w="2494" w:type="dxa"/>
            <w:shd w:val="clear" w:color="auto" w:fill="233F74"/>
          </w:tcPr>
          <w:p w14:paraId="54C4FBA5"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b/>
                <w:color w:val="FFFFFF"/>
                <w:sz w:val="24"/>
                <w:szCs w:val="24"/>
              </w:rPr>
              <w:t>Fitur pengembangan</w:t>
            </w:r>
          </w:p>
        </w:tc>
        <w:tc>
          <w:tcPr>
            <w:tcW w:w="4762" w:type="dxa"/>
            <w:shd w:val="clear" w:color="auto" w:fill="233F74"/>
          </w:tcPr>
          <w:p w14:paraId="23F6D72A"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b/>
                <w:color w:val="FFFFFF"/>
                <w:sz w:val="24"/>
                <w:szCs w:val="24"/>
              </w:rPr>
              <w:t>Indikator keberhasilan</w:t>
            </w:r>
          </w:p>
        </w:tc>
        <w:tc>
          <w:tcPr>
            <w:tcW w:w="1587" w:type="dxa"/>
            <w:shd w:val="clear" w:color="auto" w:fill="233F74"/>
          </w:tcPr>
          <w:p w14:paraId="4FA92127"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b/>
                <w:color w:val="FFFFFF"/>
                <w:sz w:val="24"/>
                <w:szCs w:val="24"/>
              </w:rPr>
              <w:t>Tingkat</w:t>
            </w:r>
          </w:p>
        </w:tc>
      </w:tr>
      <w:tr w:rsidR="00325DC0" w:rsidRPr="004B0E71" w14:paraId="0522B7CB" w14:textId="77777777">
        <w:trPr>
          <w:jc w:val="center"/>
        </w:trPr>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3E1880A9"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Cari cat</w:t>
            </w:r>
            <w:r w:rsidRPr="004B0E71">
              <w:rPr>
                <w:rFonts w:ascii="Times New Roman" w:hAnsi="Times New Roman" w:cs="Times New Roman"/>
                <w:sz w:val="24"/>
                <w:szCs w:val="24"/>
              </w:rPr>
              <w:t>atan</w:t>
            </w:r>
          </w:p>
        </w:tc>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4D0CA058"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Daftar terfilter berdasarkan kata kunci judul</w:t>
            </w:r>
          </w:p>
        </w:tc>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78703EB6"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Dasar</w:t>
            </w:r>
          </w:p>
        </w:tc>
      </w:tr>
      <w:tr w:rsidR="00325DC0" w:rsidRPr="004B0E71" w14:paraId="2057E8BE" w14:textId="77777777">
        <w:trPr>
          <w:jc w:val="center"/>
        </w:trPr>
        <w:tc>
          <w:tcPr>
            <w:tcW w:w="3099" w:type="dxa"/>
            <w:tcBorders>
              <w:top w:val="single" w:sz="4" w:space="0" w:color="E3E9F1"/>
              <w:left w:val="single" w:sz="4" w:space="0" w:color="E3E9F1"/>
              <w:bottom w:val="single" w:sz="4" w:space="0" w:color="E3E9F1"/>
              <w:right w:val="single" w:sz="4" w:space="0" w:color="E3E9F1"/>
            </w:tcBorders>
            <w:vAlign w:val="center"/>
          </w:tcPr>
          <w:p w14:paraId="1FF19AF9"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lastRenderedPageBreak/>
              <w:t>Urutkan catatan</w:t>
            </w:r>
          </w:p>
        </w:tc>
        <w:tc>
          <w:tcPr>
            <w:tcW w:w="3099" w:type="dxa"/>
            <w:tcBorders>
              <w:top w:val="single" w:sz="4" w:space="0" w:color="E3E9F1"/>
              <w:left w:val="single" w:sz="4" w:space="0" w:color="E3E9F1"/>
              <w:bottom w:val="single" w:sz="4" w:space="0" w:color="E3E9F1"/>
              <w:right w:val="single" w:sz="4" w:space="0" w:color="E3E9F1"/>
            </w:tcBorders>
            <w:vAlign w:val="center"/>
          </w:tcPr>
          <w:p w14:paraId="12D30D17"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Urutan terbaru/terlama dapat dipilih</w:t>
            </w:r>
          </w:p>
        </w:tc>
        <w:tc>
          <w:tcPr>
            <w:tcW w:w="3099" w:type="dxa"/>
            <w:tcBorders>
              <w:top w:val="single" w:sz="4" w:space="0" w:color="E3E9F1"/>
              <w:left w:val="single" w:sz="4" w:space="0" w:color="E3E9F1"/>
              <w:bottom w:val="single" w:sz="4" w:space="0" w:color="E3E9F1"/>
              <w:right w:val="single" w:sz="4" w:space="0" w:color="E3E9F1"/>
            </w:tcBorders>
            <w:vAlign w:val="center"/>
          </w:tcPr>
          <w:p w14:paraId="45A9DB89"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Dasar</w:t>
            </w:r>
          </w:p>
        </w:tc>
      </w:tr>
      <w:tr w:rsidR="00325DC0" w:rsidRPr="004B0E71" w14:paraId="33762C64" w14:textId="77777777">
        <w:trPr>
          <w:jc w:val="center"/>
        </w:trPr>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67888FEC"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Kategori/mata kuliah</w:t>
            </w:r>
          </w:p>
        </w:tc>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7D0634D6"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Pengelompokan dan filter berdasarkan mata kuliah</w:t>
            </w:r>
          </w:p>
        </w:tc>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7225E95B"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Menengah</w:t>
            </w:r>
          </w:p>
        </w:tc>
      </w:tr>
      <w:tr w:rsidR="00325DC0" w:rsidRPr="004B0E71" w14:paraId="0E6B9D56" w14:textId="77777777">
        <w:trPr>
          <w:jc w:val="center"/>
        </w:trPr>
        <w:tc>
          <w:tcPr>
            <w:tcW w:w="3099" w:type="dxa"/>
            <w:tcBorders>
              <w:top w:val="single" w:sz="4" w:space="0" w:color="E3E9F1"/>
              <w:left w:val="single" w:sz="4" w:space="0" w:color="E3E9F1"/>
              <w:bottom w:val="single" w:sz="4" w:space="0" w:color="E3E9F1"/>
              <w:right w:val="single" w:sz="4" w:space="0" w:color="E3E9F1"/>
            </w:tcBorders>
            <w:vAlign w:val="center"/>
          </w:tcPr>
          <w:p w14:paraId="5791B432"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Tandai favorit</w:t>
            </w:r>
          </w:p>
        </w:tc>
        <w:tc>
          <w:tcPr>
            <w:tcW w:w="3099" w:type="dxa"/>
            <w:tcBorders>
              <w:top w:val="single" w:sz="4" w:space="0" w:color="E3E9F1"/>
              <w:left w:val="single" w:sz="4" w:space="0" w:color="E3E9F1"/>
              <w:bottom w:val="single" w:sz="4" w:space="0" w:color="E3E9F1"/>
              <w:right w:val="single" w:sz="4" w:space="0" w:color="E3E9F1"/>
            </w:tcBorders>
            <w:vAlign w:val="center"/>
          </w:tcPr>
          <w:p w14:paraId="0BBAC107"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 xml:space="preserve">Status favorit bertahan setelah </w:t>
            </w:r>
            <w:r w:rsidRPr="004B0E71">
              <w:rPr>
                <w:rFonts w:ascii="Times New Roman" w:hAnsi="Times New Roman" w:cs="Times New Roman"/>
                <w:sz w:val="24"/>
                <w:szCs w:val="24"/>
              </w:rPr>
              <w:t>aplikasi ditutup</w:t>
            </w:r>
          </w:p>
        </w:tc>
        <w:tc>
          <w:tcPr>
            <w:tcW w:w="3099" w:type="dxa"/>
            <w:tcBorders>
              <w:top w:val="single" w:sz="4" w:space="0" w:color="E3E9F1"/>
              <w:left w:val="single" w:sz="4" w:space="0" w:color="E3E9F1"/>
              <w:bottom w:val="single" w:sz="4" w:space="0" w:color="E3E9F1"/>
              <w:right w:val="single" w:sz="4" w:space="0" w:color="E3E9F1"/>
            </w:tcBorders>
            <w:vAlign w:val="center"/>
          </w:tcPr>
          <w:p w14:paraId="168BDB60"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Menengah</w:t>
            </w:r>
          </w:p>
        </w:tc>
      </w:tr>
      <w:tr w:rsidR="00325DC0" w:rsidRPr="004B0E71" w14:paraId="38C37EB1" w14:textId="77777777">
        <w:trPr>
          <w:jc w:val="center"/>
        </w:trPr>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517FAD34"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Tiga tabel relasional</w:t>
            </w:r>
          </w:p>
        </w:tc>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2A24903D"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Skema relasi mata_kuliah, catatan, kategori/tag</w:t>
            </w:r>
          </w:p>
        </w:tc>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57BE40A9"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Lanjutan</w:t>
            </w:r>
          </w:p>
        </w:tc>
      </w:tr>
      <w:tr w:rsidR="00325DC0" w:rsidRPr="004B0E71" w14:paraId="06B7A5A9" w14:textId="77777777">
        <w:trPr>
          <w:jc w:val="center"/>
        </w:trPr>
        <w:tc>
          <w:tcPr>
            <w:tcW w:w="3099" w:type="dxa"/>
            <w:tcBorders>
              <w:top w:val="single" w:sz="4" w:space="0" w:color="E3E9F1"/>
              <w:left w:val="single" w:sz="4" w:space="0" w:color="E3E9F1"/>
              <w:bottom w:val="single" w:sz="4" w:space="0" w:color="E3E9F1"/>
              <w:right w:val="single" w:sz="4" w:space="0" w:color="E3E9F1"/>
            </w:tcBorders>
            <w:vAlign w:val="center"/>
          </w:tcPr>
          <w:p w14:paraId="3EE02A56"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Ekspor teks</w:t>
            </w:r>
          </w:p>
        </w:tc>
        <w:tc>
          <w:tcPr>
            <w:tcW w:w="3099" w:type="dxa"/>
            <w:tcBorders>
              <w:top w:val="single" w:sz="4" w:space="0" w:color="E3E9F1"/>
              <w:left w:val="single" w:sz="4" w:space="0" w:color="E3E9F1"/>
              <w:bottom w:val="single" w:sz="4" w:space="0" w:color="E3E9F1"/>
              <w:right w:val="single" w:sz="4" w:space="0" w:color="E3E9F1"/>
            </w:tcBorders>
            <w:vAlign w:val="center"/>
          </w:tcPr>
          <w:p w14:paraId="38C4FD82"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Catatan dapat disalin/dibagikan sesuai kebutuhan</w:t>
            </w:r>
          </w:p>
        </w:tc>
        <w:tc>
          <w:tcPr>
            <w:tcW w:w="3099" w:type="dxa"/>
            <w:tcBorders>
              <w:top w:val="single" w:sz="4" w:space="0" w:color="E3E9F1"/>
              <w:left w:val="single" w:sz="4" w:space="0" w:color="E3E9F1"/>
              <w:bottom w:val="single" w:sz="4" w:space="0" w:color="E3E9F1"/>
              <w:right w:val="single" w:sz="4" w:space="0" w:color="E3E9F1"/>
            </w:tcBorders>
            <w:vAlign w:val="center"/>
          </w:tcPr>
          <w:p w14:paraId="783E3D03"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Lanjutan</w:t>
            </w:r>
          </w:p>
        </w:tc>
      </w:tr>
    </w:tbl>
    <w:p w14:paraId="4E5B0AC0" w14:textId="77777777" w:rsidR="00325DC0" w:rsidRPr="004B0E71" w:rsidRDefault="00325DC0">
      <w:pPr>
        <w:spacing w:after="0"/>
        <w:rPr>
          <w:rFonts w:ascii="Times New Roman" w:hAnsi="Times New Roman" w:cs="Times New Roman"/>
          <w:sz w:val="24"/>
          <w:szCs w:val="24"/>
        </w:rPr>
      </w:pPr>
    </w:p>
    <w:p w14:paraId="15B85719"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t xml:space="preserve">Fitur lanjutan memerlukan perubahan skema dan pengujian migrasi. Fitur </w:t>
      </w:r>
      <w:r w:rsidRPr="004B0E71">
        <w:rPr>
          <w:rFonts w:ascii="Times New Roman" w:hAnsi="Times New Roman" w:cs="Times New Roman"/>
          <w:sz w:val="24"/>
          <w:szCs w:val="24"/>
        </w:rPr>
        <w:t>tambahan tidak boleh mengorbankan stabilitas CRUD inti.</w:t>
      </w:r>
    </w:p>
    <w:p w14:paraId="5BF20A69"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t>6.3 Template backlog PjBL</w:t>
      </w:r>
    </w:p>
    <w:tbl>
      <w:tblPr>
        <w:tblW w:w="0" w:type="auto"/>
        <w:jc w:val="center"/>
        <w:tblLayout w:type="fixed"/>
        <w:tblLook w:val="04A0" w:firstRow="1" w:lastRow="0" w:firstColumn="1" w:lastColumn="0" w:noHBand="0" w:noVBand="1"/>
      </w:tblPr>
      <w:tblGrid>
        <w:gridCol w:w="2324"/>
        <w:gridCol w:w="4592"/>
        <w:gridCol w:w="2324"/>
        <w:gridCol w:w="2324"/>
      </w:tblGrid>
      <w:tr w:rsidR="00325DC0" w:rsidRPr="004B0E71" w14:paraId="5218F636" w14:textId="77777777">
        <w:trPr>
          <w:jc w:val="center"/>
        </w:trPr>
        <w:tc>
          <w:tcPr>
            <w:tcW w:w="737" w:type="dxa"/>
            <w:shd w:val="clear" w:color="auto" w:fill="233F74"/>
          </w:tcPr>
          <w:p w14:paraId="6F863E0D"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b/>
                <w:color w:val="FFFFFF"/>
                <w:sz w:val="24"/>
                <w:szCs w:val="24"/>
              </w:rPr>
              <w:t>ID</w:t>
            </w:r>
          </w:p>
        </w:tc>
        <w:tc>
          <w:tcPr>
            <w:tcW w:w="4592" w:type="dxa"/>
            <w:shd w:val="clear" w:color="auto" w:fill="233F74"/>
          </w:tcPr>
          <w:p w14:paraId="0C0765BF"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b/>
                <w:color w:val="FFFFFF"/>
                <w:sz w:val="24"/>
                <w:szCs w:val="24"/>
              </w:rPr>
              <w:t>Kebutuhan pengguna (user story)</w:t>
            </w:r>
          </w:p>
        </w:tc>
        <w:tc>
          <w:tcPr>
            <w:tcW w:w="1786" w:type="dxa"/>
            <w:shd w:val="clear" w:color="auto" w:fill="233F74"/>
          </w:tcPr>
          <w:p w14:paraId="12D70EF4"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b/>
                <w:color w:val="FFFFFF"/>
                <w:sz w:val="24"/>
                <w:szCs w:val="24"/>
              </w:rPr>
              <w:t>Penanggung jawab</w:t>
            </w:r>
          </w:p>
        </w:tc>
        <w:tc>
          <w:tcPr>
            <w:tcW w:w="1701" w:type="dxa"/>
            <w:shd w:val="clear" w:color="auto" w:fill="233F74"/>
          </w:tcPr>
          <w:p w14:paraId="5F6573D1"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b/>
                <w:color w:val="FFFFFF"/>
                <w:sz w:val="24"/>
                <w:szCs w:val="24"/>
              </w:rPr>
              <w:t>Status</w:t>
            </w:r>
          </w:p>
        </w:tc>
      </w:tr>
      <w:tr w:rsidR="00325DC0" w:rsidRPr="004B0E71" w14:paraId="785A69E4" w14:textId="77777777">
        <w:trPr>
          <w:jc w:val="center"/>
        </w:trPr>
        <w:tc>
          <w:tcPr>
            <w:tcW w:w="2324"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22AA54EE"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US-01</w:t>
            </w:r>
          </w:p>
        </w:tc>
        <w:tc>
          <w:tcPr>
            <w:tcW w:w="2324"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7B88E3BB"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Sebagai mahasiswa, saya ingin menambah catatan agar isi kuliah terdokumentasi.</w:t>
            </w:r>
          </w:p>
        </w:tc>
        <w:tc>
          <w:tcPr>
            <w:tcW w:w="2324" w:type="dxa"/>
            <w:tcBorders>
              <w:top w:val="single" w:sz="4" w:space="0" w:color="E3E9F1"/>
              <w:left w:val="single" w:sz="4" w:space="0" w:color="E3E9F1"/>
              <w:bottom w:val="single" w:sz="4" w:space="0" w:color="E3E9F1"/>
              <w:right w:val="single" w:sz="4" w:space="0" w:color="E3E9F1"/>
            </w:tcBorders>
            <w:shd w:val="clear" w:color="auto" w:fill="F4F7FB"/>
            <w:vAlign w:val="center"/>
          </w:tcPr>
          <w:p>
            <w:pPr>
              <w:spacing w:before="40" w:after="40" w:line="276" w:lineRule="auto"/>
            </w:pPr>
            <w:r/>
            <w:r>
              <w:rPr>
                <w:rFonts w:ascii="Times New Roman" w:hAnsi="Times New Roman"/>
                <w:b w:val="0"/>
                <w:color w:val="1E293B"/>
                <w:sz w:val="19"/>
              </w:rPr>
              <w:t>Ryanda Hermawan</w:t>
            </w:r>
          </w:p>
        </w:tc>
        <w:tc>
          <w:tcPr>
            <w:tcW w:w="2324" w:type="dxa"/>
            <w:tcBorders>
              <w:top w:val="single" w:sz="4" w:space="0" w:color="E3E9F1"/>
              <w:left w:val="single" w:sz="4" w:space="0" w:color="E3E9F1"/>
              <w:bottom w:val="single" w:sz="4" w:space="0" w:color="E3E9F1"/>
              <w:right w:val="single" w:sz="4" w:space="0" w:color="E3E9F1"/>
            </w:tcBorders>
            <w:shd w:val="clear" w:color="auto" w:fill="F4F7FB"/>
            <w:vAlign w:val="center"/>
          </w:tcPr>
          <w:p>
            <w:pPr>
              <w:spacing w:before="40" w:after="40" w:line="276" w:lineRule="auto"/>
            </w:pPr>
            <w:r/>
            <w:r>
              <w:rPr>
                <w:rFonts w:ascii="Times New Roman" w:hAnsi="Times New Roman"/>
                <w:b/>
                <w:color w:val="069193"/>
                <w:sz w:val="19"/>
              </w:rPr>
              <w:t>Selesai</w:t>
            </w:r>
          </w:p>
        </w:tc>
      </w:tr>
      <w:tr w:rsidR="00325DC0" w:rsidRPr="004B0E71" w14:paraId="09A066C3" w14:textId="77777777">
        <w:trPr>
          <w:jc w:val="center"/>
        </w:trPr>
        <w:tc>
          <w:tcPr>
            <w:tcW w:w="2324" w:type="dxa"/>
            <w:tcBorders>
              <w:top w:val="single" w:sz="4" w:space="0" w:color="E3E9F1"/>
              <w:left w:val="single" w:sz="4" w:space="0" w:color="E3E9F1"/>
              <w:bottom w:val="single" w:sz="4" w:space="0" w:color="E3E9F1"/>
              <w:right w:val="single" w:sz="4" w:space="0" w:color="E3E9F1"/>
            </w:tcBorders>
            <w:vAlign w:val="center"/>
          </w:tcPr>
          <w:p w14:paraId="3F9D586C"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US-02</w:t>
            </w:r>
          </w:p>
        </w:tc>
        <w:tc>
          <w:tcPr>
            <w:tcW w:w="2324" w:type="dxa"/>
            <w:tcBorders>
              <w:top w:val="single" w:sz="4" w:space="0" w:color="E3E9F1"/>
              <w:left w:val="single" w:sz="4" w:space="0" w:color="E3E9F1"/>
              <w:bottom w:val="single" w:sz="4" w:space="0" w:color="E3E9F1"/>
              <w:right w:val="single" w:sz="4" w:space="0" w:color="E3E9F1"/>
            </w:tcBorders>
            <w:vAlign w:val="center"/>
          </w:tcPr>
          <w:p w14:paraId="1256062C"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Sebagai mahasiswa, saya ingin mengedit catatan agar kesalahan dapat diperbaiki.</w:t>
            </w:r>
          </w:p>
        </w:tc>
        <w:tc>
          <w:tcPr>
            <w:tcW w:w="2324" w:type="dxa"/>
            <w:tcBorders>
              <w:top w:val="single" w:sz="4" w:space="0" w:color="E3E9F1"/>
              <w:left w:val="single" w:sz="4" w:space="0" w:color="E3E9F1"/>
              <w:bottom w:val="single" w:sz="4" w:space="0" w:color="E3E9F1"/>
              <w:right w:val="single" w:sz="4" w:space="0" w:color="E3E9F1"/>
            </w:tcBorders>
            <w:vAlign w:val="center"/>
          </w:tcPr>
          <w:p>
            <w:pPr>
              <w:spacing w:before="40" w:after="40" w:line="276" w:lineRule="auto"/>
            </w:pPr>
            <w:r/>
            <w:r>
              <w:rPr>
                <w:rFonts w:ascii="Times New Roman" w:hAnsi="Times New Roman"/>
                <w:b w:val="0"/>
                <w:color w:val="1E293B"/>
                <w:sz w:val="19"/>
              </w:rPr>
              <w:t>Dewi Nofitta Sari</w:t>
            </w:r>
          </w:p>
        </w:tc>
        <w:tc>
          <w:tcPr>
            <w:tcW w:w="2324" w:type="dxa"/>
            <w:tcBorders>
              <w:top w:val="single" w:sz="4" w:space="0" w:color="E3E9F1"/>
              <w:left w:val="single" w:sz="4" w:space="0" w:color="E3E9F1"/>
              <w:bottom w:val="single" w:sz="4" w:space="0" w:color="E3E9F1"/>
              <w:right w:val="single" w:sz="4" w:space="0" w:color="E3E9F1"/>
            </w:tcBorders>
            <w:vAlign w:val="center"/>
          </w:tcPr>
          <w:p>
            <w:pPr>
              <w:spacing w:before="40" w:after="40" w:line="276" w:lineRule="auto"/>
            </w:pPr>
            <w:r/>
            <w:r>
              <w:rPr>
                <w:rFonts w:ascii="Times New Roman" w:hAnsi="Times New Roman"/>
                <w:b/>
                <w:color w:val="069193"/>
                <w:sz w:val="19"/>
              </w:rPr>
              <w:t>Selesai</w:t>
            </w:r>
          </w:p>
        </w:tc>
      </w:tr>
      <w:tr w:rsidR="00325DC0" w:rsidRPr="004B0E71" w14:paraId="2C5183A1" w14:textId="77777777">
        <w:trPr>
          <w:jc w:val="center"/>
        </w:trPr>
        <w:tc>
          <w:tcPr>
            <w:tcW w:w="2324"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6993094D"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US-03</w:t>
            </w:r>
          </w:p>
        </w:tc>
        <w:tc>
          <w:tcPr>
            <w:tcW w:w="2324"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48D8AD3B"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Sebagai mahasiswa, saya ingin mencari berdasarkan judul agar mudah ditemukan.</w:t>
            </w:r>
          </w:p>
        </w:tc>
        <w:tc>
          <w:tcPr>
            <w:tcW w:w="2324" w:type="dxa"/>
            <w:tcBorders>
              <w:top w:val="single" w:sz="4" w:space="0" w:color="E3E9F1"/>
              <w:left w:val="single" w:sz="4" w:space="0" w:color="E3E9F1"/>
              <w:bottom w:val="single" w:sz="4" w:space="0" w:color="E3E9F1"/>
              <w:right w:val="single" w:sz="4" w:space="0" w:color="E3E9F1"/>
            </w:tcBorders>
            <w:shd w:val="clear" w:color="auto" w:fill="F4F7FB"/>
            <w:vAlign w:val="center"/>
          </w:tcPr>
          <w:p>
            <w:pPr>
              <w:spacing w:before="40" w:after="40" w:line="276" w:lineRule="auto"/>
            </w:pPr>
            <w:r/>
            <w:r>
              <w:rPr>
                <w:rFonts w:ascii="Times New Roman" w:hAnsi="Times New Roman"/>
                <w:b w:val="0"/>
                <w:color w:val="1E293B"/>
                <w:sz w:val="19"/>
              </w:rPr>
              <w:t>Bintang Sahda Rayyu S.</w:t>
            </w:r>
          </w:p>
        </w:tc>
        <w:tc>
          <w:tcPr>
            <w:tcW w:w="2324" w:type="dxa"/>
            <w:tcBorders>
              <w:top w:val="single" w:sz="4" w:space="0" w:color="E3E9F1"/>
              <w:left w:val="single" w:sz="4" w:space="0" w:color="E3E9F1"/>
              <w:bottom w:val="single" w:sz="4" w:space="0" w:color="E3E9F1"/>
              <w:right w:val="single" w:sz="4" w:space="0" w:color="E3E9F1"/>
            </w:tcBorders>
            <w:shd w:val="clear" w:color="auto" w:fill="F4F7FB"/>
            <w:vAlign w:val="center"/>
          </w:tcPr>
          <w:p>
            <w:pPr>
              <w:spacing w:before="40" w:after="40" w:line="276" w:lineRule="auto"/>
            </w:pPr>
            <w:r/>
            <w:r>
              <w:rPr>
                <w:rFonts w:ascii="Times New Roman" w:hAnsi="Times New Roman"/>
                <w:b/>
                <w:color w:val="069193"/>
                <w:sz w:val="19"/>
              </w:rPr>
              <w:t>Selesai</w:t>
            </w:r>
          </w:p>
        </w:tc>
      </w:tr>
      <w:tr w:rsidR="00325DC0" w:rsidRPr="004B0E71" w14:paraId="0A756550" w14:textId="77777777">
        <w:trPr>
          <w:jc w:val="center"/>
        </w:trPr>
        <w:tc>
          <w:tcPr>
            <w:tcW w:w="2324" w:type="dxa"/>
            <w:tcBorders>
              <w:top w:val="single" w:sz="4" w:space="0" w:color="E3E9F1"/>
              <w:left w:val="single" w:sz="4" w:space="0" w:color="E3E9F1"/>
              <w:bottom w:val="single" w:sz="4" w:space="0" w:color="E3E9F1"/>
              <w:right w:val="single" w:sz="4" w:space="0" w:color="E3E9F1"/>
            </w:tcBorders>
            <w:vAlign w:val="center"/>
          </w:tcPr>
          <w:p w14:paraId="4E337348"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US-04</w:t>
            </w:r>
          </w:p>
        </w:tc>
        <w:tc>
          <w:tcPr>
            <w:tcW w:w="2324" w:type="dxa"/>
            <w:tcBorders>
              <w:top w:val="single" w:sz="4" w:space="0" w:color="E3E9F1"/>
              <w:left w:val="single" w:sz="4" w:space="0" w:color="E3E9F1"/>
              <w:bottom w:val="single" w:sz="4" w:space="0" w:color="E3E9F1"/>
              <w:right w:val="single" w:sz="4" w:space="0" w:color="E3E9F1"/>
            </w:tcBorders>
            <w:vAlign w:val="center"/>
          </w:tcPr>
          <w:p>
            <w:pPr>
              <w:spacing w:before="40" w:after="40" w:line="276" w:lineRule="auto"/>
            </w:pPr>
            <w:r/>
            <w:r>
              <w:rPr>
                <w:rFonts w:ascii="Times New Roman" w:hAnsi="Times New Roman"/>
                <w:b w:val="0"/>
                <w:color w:val="1E293B"/>
                <w:sz w:val="19"/>
              </w:rPr>
              <w:t>Fitur pilihan kelompok: Deteksi otomatis kuliah aktif ('Catat Sekarang'), skema 3 tabel relasional (jadwal, catatan, kategori) + migrasi v1→v3, urutan terbaru/terlama, favorit permanen, &amp; salin teks.</w:t>
            </w:r>
          </w:p>
        </w:tc>
        <w:tc>
          <w:tcPr>
            <w:tcW w:w="2324" w:type="dxa"/>
            <w:tcBorders>
              <w:top w:val="single" w:sz="4" w:space="0" w:color="E3E9F1"/>
              <w:left w:val="single" w:sz="4" w:space="0" w:color="E3E9F1"/>
              <w:bottom w:val="single" w:sz="4" w:space="0" w:color="E3E9F1"/>
              <w:right w:val="single" w:sz="4" w:space="0" w:color="E3E9F1"/>
            </w:tcBorders>
            <w:vAlign w:val="center"/>
          </w:tcPr>
          <w:p>
            <w:pPr>
              <w:spacing w:before="40" w:after="40" w:line="276" w:lineRule="auto"/>
            </w:pPr>
            <w:r/>
            <w:r>
              <w:rPr>
                <w:rFonts w:ascii="Times New Roman" w:hAnsi="Times New Roman"/>
                <w:b w:val="0"/>
                <w:color w:val="1E293B"/>
                <w:sz w:val="19"/>
              </w:rPr>
              <w:t>Seluruh Anggota Tim</w:t>
            </w:r>
          </w:p>
        </w:tc>
        <w:tc>
          <w:tcPr>
            <w:tcW w:w="2324" w:type="dxa"/>
            <w:tcBorders>
              <w:top w:val="single" w:sz="4" w:space="0" w:color="E3E9F1"/>
              <w:left w:val="single" w:sz="4" w:space="0" w:color="E3E9F1"/>
              <w:bottom w:val="single" w:sz="4" w:space="0" w:color="E3E9F1"/>
              <w:right w:val="single" w:sz="4" w:space="0" w:color="E3E9F1"/>
            </w:tcBorders>
            <w:vAlign w:val="center"/>
          </w:tcPr>
          <w:p>
            <w:pPr>
              <w:spacing w:before="40" w:after="40" w:line="276" w:lineRule="auto"/>
            </w:pPr>
            <w:r/>
            <w:r>
              <w:rPr>
                <w:rFonts w:ascii="Times New Roman" w:hAnsi="Times New Roman"/>
                <w:b/>
                <w:color w:val="069193"/>
                <w:sz w:val="19"/>
              </w:rPr>
              <w:t>Selesai</w:t>
            </w:r>
          </w:p>
        </w:tc>
      </w:tr>
    </w:tbl>
    <w:p w14:paraId="54BC6249" w14:textId="77777777" w:rsidR="00325DC0" w:rsidRPr="004B0E71" w:rsidRDefault="00325DC0">
      <w:pPr>
        <w:spacing w:after="0"/>
        <w:rPr>
          <w:rFonts w:ascii="Times New Roman" w:hAnsi="Times New Roman" w:cs="Times New Roman"/>
          <w:sz w:val="24"/>
          <w:szCs w:val="24"/>
        </w:rPr>
      </w:pPr>
    </w:p>
    <w:p w14:paraId="5A137B83"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t>6.4 Siklus proyek</w:t>
      </w:r>
    </w:p>
    <w:p w14:paraId="38762722" w14:textId="77777777" w:rsidR="00325DC0" w:rsidRPr="004B0E71" w:rsidRDefault="00FE45A1">
      <w:pPr>
        <w:pStyle w:val="Instruksi"/>
        <w:rPr>
          <w:rFonts w:ascii="Times New Roman" w:hAnsi="Times New Roman" w:cs="Times New Roman"/>
          <w:sz w:val="24"/>
          <w:szCs w:val="24"/>
        </w:rPr>
      </w:pPr>
      <w:r w:rsidRPr="004B0E71">
        <w:rPr>
          <w:rFonts w:ascii="Times New Roman" w:hAnsi="Times New Roman" w:cs="Times New Roman"/>
          <w:sz w:val="24"/>
          <w:szCs w:val="24"/>
        </w:rPr>
        <w:t>•  Definisikan masalah dan kriteria keberhasilan dari sudut pandang pengguna.</w:t>
      </w:r>
    </w:p>
    <w:p w14:paraId="27C81553" w14:textId="77777777" w:rsidR="00325DC0" w:rsidRPr="004B0E71" w:rsidRDefault="00FE45A1">
      <w:pPr>
        <w:pStyle w:val="Instruksi"/>
        <w:rPr>
          <w:rFonts w:ascii="Times New Roman" w:hAnsi="Times New Roman" w:cs="Times New Roman"/>
          <w:sz w:val="24"/>
          <w:szCs w:val="24"/>
        </w:rPr>
      </w:pPr>
      <w:r w:rsidRPr="004B0E71">
        <w:rPr>
          <w:rFonts w:ascii="Times New Roman" w:hAnsi="Times New Roman" w:cs="Times New Roman"/>
          <w:sz w:val="24"/>
          <w:szCs w:val="24"/>
        </w:rPr>
        <w:t xml:space="preserve">•  Rancang alur </w:t>
      </w:r>
      <w:r w:rsidRPr="004B0E71">
        <w:rPr>
          <w:rFonts w:ascii="Times New Roman" w:hAnsi="Times New Roman" w:cs="Times New Roman"/>
          <w:sz w:val="24"/>
          <w:szCs w:val="24"/>
        </w:rPr>
        <w:t>layar dan daftar tugas, bagi peran developer, tester, dan dokumentasi.</w:t>
      </w:r>
    </w:p>
    <w:p w14:paraId="41E6E00D" w14:textId="77777777" w:rsidR="00325DC0" w:rsidRPr="004B0E71" w:rsidRDefault="00FE45A1">
      <w:pPr>
        <w:pStyle w:val="Instruksi"/>
        <w:rPr>
          <w:rFonts w:ascii="Times New Roman" w:hAnsi="Times New Roman" w:cs="Times New Roman"/>
          <w:sz w:val="24"/>
          <w:szCs w:val="24"/>
        </w:rPr>
      </w:pPr>
      <w:r w:rsidRPr="004B0E71">
        <w:rPr>
          <w:rFonts w:ascii="Times New Roman" w:hAnsi="Times New Roman" w:cs="Times New Roman"/>
          <w:sz w:val="24"/>
          <w:szCs w:val="24"/>
        </w:rPr>
        <w:t>•  Implementasikan fitur secara incremental dalam branch/commit yang dapat ditelusuri.</w:t>
      </w:r>
    </w:p>
    <w:p w14:paraId="512E36D3" w14:textId="77777777" w:rsidR="00325DC0" w:rsidRPr="004B0E71" w:rsidRDefault="00FE45A1">
      <w:pPr>
        <w:pStyle w:val="Instruksi"/>
        <w:rPr>
          <w:rFonts w:ascii="Times New Roman" w:hAnsi="Times New Roman" w:cs="Times New Roman"/>
          <w:sz w:val="24"/>
          <w:szCs w:val="24"/>
        </w:rPr>
      </w:pPr>
      <w:r w:rsidRPr="004B0E71">
        <w:rPr>
          <w:rFonts w:ascii="Times New Roman" w:hAnsi="Times New Roman" w:cs="Times New Roman"/>
          <w:sz w:val="24"/>
          <w:szCs w:val="24"/>
        </w:rPr>
        <w:t>•  Uji skenario nyata dan catat bug beserta bukti perbaikannya.</w:t>
      </w:r>
    </w:p>
    <w:p w14:paraId="74FA3044" w14:textId="77777777" w:rsidR="00325DC0" w:rsidRPr="004B0E71" w:rsidRDefault="00FE45A1">
      <w:pPr>
        <w:pStyle w:val="Instruksi"/>
        <w:rPr>
          <w:rFonts w:ascii="Times New Roman" w:hAnsi="Times New Roman" w:cs="Times New Roman"/>
          <w:sz w:val="24"/>
          <w:szCs w:val="24"/>
        </w:rPr>
      </w:pPr>
      <w:r w:rsidRPr="004B0E71">
        <w:rPr>
          <w:rFonts w:ascii="Times New Roman" w:hAnsi="Times New Roman" w:cs="Times New Roman"/>
          <w:sz w:val="24"/>
          <w:szCs w:val="24"/>
        </w:rPr>
        <w:t>•  Presentasikan aplikasi langsung</w:t>
      </w:r>
      <w:r w:rsidRPr="004B0E71">
        <w:rPr>
          <w:rFonts w:ascii="Times New Roman" w:hAnsi="Times New Roman" w:cs="Times New Roman"/>
          <w:sz w:val="24"/>
          <w:szCs w:val="24"/>
        </w:rPr>
        <w:t xml:space="preserve"> dari perangkat Android dan jawab pertanyaan arsitektur.</w:t>
      </w:r>
    </w:p>
    <w:p w14:paraId="3D1A84F5"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t>6.5 Artefak yang harus diserahkan</w:t>
      </w:r>
    </w:p>
    <w:p w14:paraId="3D6B8658" w14:textId="77777777" w:rsidR="00325DC0" w:rsidRPr="004B0E71" w:rsidRDefault="00FE45A1">
      <w:pPr>
        <w:pStyle w:val="Instruksi"/>
        <w:rPr>
          <w:rFonts w:ascii="Times New Roman" w:hAnsi="Times New Roman" w:cs="Times New Roman"/>
          <w:sz w:val="24"/>
          <w:szCs w:val="24"/>
        </w:rPr>
      </w:pPr>
      <w:r w:rsidRPr="004B0E71">
        <w:rPr>
          <w:rFonts w:ascii="Segoe UI Symbol" w:hAnsi="Segoe UI Symbol" w:cs="Segoe UI Symbol"/>
          <w:sz w:val="24"/>
          <w:szCs w:val="24"/>
        </w:rPr>
        <w:t>☑</w:t>
      </w:r>
      <w:r w:rsidRPr="004B0E71">
        <w:rPr>
          <w:rFonts w:ascii="Times New Roman" w:hAnsi="Times New Roman" w:cs="Times New Roman"/>
          <w:sz w:val="24"/>
          <w:szCs w:val="24"/>
        </w:rPr>
        <w:t xml:space="preserve">   Tautan repository yang dapat dibaca dosen.</w:t>
      </w:r>
    </w:p>
    <w:p w14:paraId="610DA18D" w14:textId="77777777" w:rsidR="00325DC0" w:rsidRPr="004B0E71" w:rsidRDefault="00FE45A1">
      <w:pPr>
        <w:pStyle w:val="Instruksi"/>
        <w:rPr>
          <w:rFonts w:ascii="Times New Roman" w:hAnsi="Times New Roman" w:cs="Times New Roman"/>
          <w:sz w:val="24"/>
          <w:szCs w:val="24"/>
        </w:rPr>
      </w:pPr>
      <w:r w:rsidRPr="004B0E71">
        <w:rPr>
          <w:rFonts w:ascii="Segoe UI Symbol" w:hAnsi="Segoe UI Symbol" w:cs="Segoe UI Symbol"/>
          <w:sz w:val="24"/>
          <w:szCs w:val="24"/>
        </w:rPr>
        <w:t>☑</w:t>
      </w:r>
      <w:r w:rsidRPr="004B0E71">
        <w:rPr>
          <w:rFonts w:ascii="Times New Roman" w:hAnsi="Times New Roman" w:cs="Times New Roman"/>
          <w:sz w:val="24"/>
          <w:szCs w:val="24"/>
        </w:rPr>
        <w:t xml:space="preserve">   README proyek: instalasi, cara menjalankan, fitur, kontribusi anggota.</w:t>
      </w:r>
    </w:p>
    <w:p w14:paraId="62FB9847" w14:textId="77777777" w:rsidR="00325DC0" w:rsidRPr="004B0E71" w:rsidRDefault="00FE45A1">
      <w:pPr>
        <w:pStyle w:val="Instruksi"/>
        <w:rPr>
          <w:rFonts w:ascii="Times New Roman" w:hAnsi="Times New Roman" w:cs="Times New Roman"/>
          <w:sz w:val="24"/>
          <w:szCs w:val="24"/>
        </w:rPr>
      </w:pPr>
      <w:r w:rsidRPr="004B0E71">
        <w:rPr>
          <w:rFonts w:ascii="Segoe UI Symbol" w:hAnsi="Segoe UI Symbol" w:cs="Segoe UI Symbol"/>
          <w:sz w:val="24"/>
          <w:szCs w:val="24"/>
        </w:rPr>
        <w:t>☑</w:t>
      </w:r>
      <w:r w:rsidRPr="004B0E71">
        <w:rPr>
          <w:rFonts w:ascii="Times New Roman" w:hAnsi="Times New Roman" w:cs="Times New Roman"/>
          <w:sz w:val="24"/>
          <w:szCs w:val="24"/>
        </w:rPr>
        <w:t xml:space="preserve">   Screenshot layar beranda, daftar, form,</w:t>
      </w:r>
      <w:r w:rsidRPr="004B0E71">
        <w:rPr>
          <w:rFonts w:ascii="Times New Roman" w:hAnsi="Times New Roman" w:cs="Times New Roman"/>
          <w:sz w:val="24"/>
          <w:szCs w:val="24"/>
        </w:rPr>
        <w:t xml:space="preserve"> detail, dan dialog hapus.</w:t>
      </w:r>
    </w:p>
    <w:p w14:paraId="690DD7DF" w14:textId="77777777" w:rsidR="00325DC0" w:rsidRPr="004B0E71" w:rsidRDefault="00FE45A1">
      <w:pPr>
        <w:pStyle w:val="Instruksi"/>
        <w:rPr>
          <w:rFonts w:ascii="Times New Roman" w:hAnsi="Times New Roman" w:cs="Times New Roman"/>
          <w:sz w:val="24"/>
          <w:szCs w:val="24"/>
        </w:rPr>
      </w:pPr>
      <w:r w:rsidRPr="004B0E71">
        <w:rPr>
          <w:rFonts w:ascii="Segoe UI Symbol" w:hAnsi="Segoe UI Symbol" w:cs="Segoe UI Symbol"/>
          <w:sz w:val="24"/>
          <w:szCs w:val="24"/>
        </w:rPr>
        <w:t>☑</w:t>
      </w:r>
      <w:r w:rsidRPr="004B0E71">
        <w:rPr>
          <w:rFonts w:ascii="Times New Roman" w:hAnsi="Times New Roman" w:cs="Times New Roman"/>
          <w:sz w:val="24"/>
          <w:szCs w:val="24"/>
        </w:rPr>
        <w:t xml:space="preserve">   Video demo 3–5 menit yang memuat CRUD dan restart aplikasi.</w:t>
      </w:r>
    </w:p>
    <w:p w14:paraId="531F7E6C" w14:textId="77777777" w:rsidR="00325DC0" w:rsidRPr="004B0E71" w:rsidRDefault="00FE45A1">
      <w:pPr>
        <w:pStyle w:val="Instruksi"/>
        <w:rPr>
          <w:rFonts w:ascii="Times New Roman" w:hAnsi="Times New Roman" w:cs="Times New Roman"/>
          <w:sz w:val="24"/>
          <w:szCs w:val="24"/>
        </w:rPr>
      </w:pPr>
      <w:r w:rsidRPr="004B0E71">
        <w:rPr>
          <w:rFonts w:ascii="Segoe UI Symbol" w:hAnsi="Segoe UI Symbol" w:cs="Segoe UI Symbol"/>
          <w:sz w:val="24"/>
          <w:szCs w:val="24"/>
        </w:rPr>
        <w:t>☑</w:t>
      </w:r>
      <w:r w:rsidRPr="004B0E71">
        <w:rPr>
          <w:rFonts w:ascii="Times New Roman" w:hAnsi="Times New Roman" w:cs="Times New Roman"/>
          <w:sz w:val="24"/>
          <w:szCs w:val="24"/>
        </w:rPr>
        <w:t xml:space="preserve">   Matriks hasil uji dengan status lulus/gagal dan catatan kendala.</w:t>
      </w:r>
    </w:p>
    <w:p w14:paraId="7A41CB19" w14:textId="77777777" w:rsidR="00325DC0" w:rsidRPr="004B0E71" w:rsidRDefault="00FE45A1">
      <w:pPr>
        <w:pStyle w:val="Instruksi"/>
        <w:rPr>
          <w:rFonts w:ascii="Times New Roman" w:hAnsi="Times New Roman" w:cs="Times New Roman"/>
          <w:sz w:val="24"/>
          <w:szCs w:val="24"/>
        </w:rPr>
      </w:pPr>
      <w:r w:rsidRPr="004B0E71">
        <w:rPr>
          <w:rFonts w:ascii="Segoe UI Symbol" w:hAnsi="Segoe UI Symbol" w:cs="Segoe UI Symbol"/>
          <w:sz w:val="24"/>
          <w:szCs w:val="24"/>
        </w:rPr>
        <w:t>☑</w:t>
      </w:r>
      <w:r w:rsidRPr="004B0E71">
        <w:rPr>
          <w:rFonts w:ascii="Times New Roman" w:hAnsi="Times New Roman" w:cs="Times New Roman"/>
          <w:sz w:val="24"/>
          <w:szCs w:val="24"/>
        </w:rPr>
        <w:t xml:space="preserve">   Laporan refleksi individual: apa yang dikerjakan, hambatan, dan pembelajaran.</w:t>
      </w:r>
    </w:p>
    <w:p w14:paraId="4919846E" w14:textId="77777777" w:rsidR="00325DC0" w:rsidRPr="004B0E71" w:rsidRDefault="00FE45A1">
      <w:pPr>
        <w:pStyle w:val="Heading1"/>
        <w:rPr>
          <w:rFonts w:ascii="Times New Roman" w:hAnsi="Times New Roman" w:cs="Times New Roman"/>
          <w:sz w:val="24"/>
          <w:szCs w:val="24"/>
        </w:rPr>
      </w:pPr>
      <w:r w:rsidRPr="004B0E71">
        <w:rPr>
          <w:rFonts w:ascii="Times New Roman" w:hAnsi="Times New Roman" w:cs="Times New Roman"/>
          <w:sz w:val="24"/>
          <w:szCs w:val="24"/>
        </w:rPr>
        <w:lastRenderedPageBreak/>
        <w:t xml:space="preserve">7. Diagnostik </w:t>
      </w:r>
      <w:r w:rsidRPr="004B0E71">
        <w:rPr>
          <w:rFonts w:ascii="Times New Roman" w:hAnsi="Times New Roman" w:cs="Times New Roman"/>
          <w:sz w:val="24"/>
          <w:szCs w:val="24"/>
        </w:rPr>
        <w:t>Kesalahan dan Troubleshooting</w:t>
      </w:r>
    </w:p>
    <w:tbl>
      <w:tblPr>
        <w:tblW w:w="0" w:type="auto"/>
        <w:jc w:val="center"/>
        <w:tblLayout w:type="fixed"/>
        <w:tblLook w:val="04A0" w:firstRow="1" w:lastRow="0" w:firstColumn="1" w:lastColumn="0" w:noHBand="0" w:noVBand="1"/>
      </w:tblPr>
      <w:tblGrid>
        <w:gridCol w:w="3099"/>
        <w:gridCol w:w="3099"/>
        <w:gridCol w:w="3515"/>
      </w:tblGrid>
      <w:tr w:rsidR="00325DC0" w:rsidRPr="004B0E71" w14:paraId="786513C1" w14:textId="77777777">
        <w:trPr>
          <w:jc w:val="center"/>
        </w:trPr>
        <w:tc>
          <w:tcPr>
            <w:tcW w:w="2381" w:type="dxa"/>
            <w:shd w:val="clear" w:color="auto" w:fill="233F74"/>
          </w:tcPr>
          <w:p w14:paraId="72FA3DA9"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b/>
                <w:color w:val="FFFFFF"/>
                <w:sz w:val="24"/>
                <w:szCs w:val="24"/>
              </w:rPr>
              <w:t>Gejala</w:t>
            </w:r>
          </w:p>
        </w:tc>
        <w:tc>
          <w:tcPr>
            <w:tcW w:w="2948" w:type="dxa"/>
            <w:shd w:val="clear" w:color="auto" w:fill="233F74"/>
          </w:tcPr>
          <w:p w14:paraId="051C6419"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b/>
                <w:color w:val="FFFFFF"/>
                <w:sz w:val="24"/>
                <w:szCs w:val="24"/>
              </w:rPr>
              <w:t>Penyebab umum</w:t>
            </w:r>
          </w:p>
        </w:tc>
        <w:tc>
          <w:tcPr>
            <w:tcW w:w="3515" w:type="dxa"/>
            <w:shd w:val="clear" w:color="auto" w:fill="233F74"/>
          </w:tcPr>
          <w:p w14:paraId="2D38D58B"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b/>
                <w:color w:val="FFFFFF"/>
                <w:sz w:val="24"/>
                <w:szCs w:val="24"/>
              </w:rPr>
              <w:t>Tindakan mahasiswa</w:t>
            </w:r>
          </w:p>
        </w:tc>
      </w:tr>
      <w:tr w:rsidR="00325DC0" w:rsidRPr="004B0E71" w14:paraId="2F197A93" w14:textId="77777777">
        <w:trPr>
          <w:jc w:val="center"/>
        </w:trPr>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58B3C048"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flutter tidak dikenali</w:t>
            </w:r>
          </w:p>
        </w:tc>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02E47D06"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PATH Flutter belum dikonfigurasi</w:t>
            </w:r>
          </w:p>
        </w:tc>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129D141E"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Periksa lokasi SDK dan ulangi terminal</w:t>
            </w:r>
          </w:p>
        </w:tc>
      </w:tr>
      <w:tr w:rsidR="00325DC0" w:rsidRPr="004B0E71" w14:paraId="3671DE10" w14:textId="77777777">
        <w:trPr>
          <w:jc w:val="center"/>
        </w:trPr>
        <w:tc>
          <w:tcPr>
            <w:tcW w:w="3099" w:type="dxa"/>
            <w:tcBorders>
              <w:top w:val="single" w:sz="4" w:space="0" w:color="E3E9F1"/>
              <w:left w:val="single" w:sz="4" w:space="0" w:color="E3E9F1"/>
              <w:bottom w:val="single" w:sz="4" w:space="0" w:color="E3E9F1"/>
              <w:right w:val="single" w:sz="4" w:space="0" w:color="E3E9F1"/>
            </w:tcBorders>
            <w:vAlign w:val="center"/>
          </w:tcPr>
          <w:p w14:paraId="7F80224E"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No devices found</w:t>
            </w:r>
          </w:p>
        </w:tc>
        <w:tc>
          <w:tcPr>
            <w:tcW w:w="3099" w:type="dxa"/>
            <w:tcBorders>
              <w:top w:val="single" w:sz="4" w:space="0" w:color="E3E9F1"/>
              <w:left w:val="single" w:sz="4" w:space="0" w:color="E3E9F1"/>
              <w:bottom w:val="single" w:sz="4" w:space="0" w:color="E3E9F1"/>
              <w:right w:val="single" w:sz="4" w:space="0" w:color="E3E9F1"/>
            </w:tcBorders>
            <w:vAlign w:val="center"/>
          </w:tcPr>
          <w:p w14:paraId="71B1006C"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Emulator tidak aktif / USB debugging belum siap</w:t>
            </w:r>
          </w:p>
        </w:tc>
        <w:tc>
          <w:tcPr>
            <w:tcW w:w="3099" w:type="dxa"/>
            <w:tcBorders>
              <w:top w:val="single" w:sz="4" w:space="0" w:color="E3E9F1"/>
              <w:left w:val="single" w:sz="4" w:space="0" w:color="E3E9F1"/>
              <w:bottom w:val="single" w:sz="4" w:space="0" w:color="E3E9F1"/>
              <w:right w:val="single" w:sz="4" w:space="0" w:color="E3E9F1"/>
            </w:tcBorders>
            <w:vAlign w:val="center"/>
          </w:tcPr>
          <w:p w14:paraId="2E6A1344"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 xml:space="preserve">Jalankan </w:t>
            </w:r>
            <w:r w:rsidRPr="004B0E71">
              <w:rPr>
                <w:rFonts w:ascii="Times New Roman" w:hAnsi="Times New Roman" w:cs="Times New Roman"/>
                <w:sz w:val="24"/>
                <w:szCs w:val="24"/>
              </w:rPr>
              <w:t>emulator, cek flutter devices</w:t>
            </w:r>
          </w:p>
        </w:tc>
      </w:tr>
      <w:tr w:rsidR="00325DC0" w:rsidRPr="004B0E71" w14:paraId="2F0EB23E" w14:textId="77777777">
        <w:trPr>
          <w:jc w:val="center"/>
        </w:trPr>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4960D4CB"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Target Chrome terpilih</w:t>
            </w:r>
          </w:p>
        </w:tc>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22D04671"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Salah target platform untuk sqflite Android</w:t>
            </w:r>
          </w:p>
        </w:tc>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2B2B1699"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Pilih emulator/HP Android</w:t>
            </w:r>
          </w:p>
        </w:tc>
      </w:tr>
      <w:tr w:rsidR="00325DC0" w:rsidRPr="004B0E71" w14:paraId="5F7A9168" w14:textId="77777777">
        <w:trPr>
          <w:jc w:val="center"/>
        </w:trPr>
        <w:tc>
          <w:tcPr>
            <w:tcW w:w="3099" w:type="dxa"/>
            <w:tcBorders>
              <w:top w:val="single" w:sz="4" w:space="0" w:color="E3E9F1"/>
              <w:left w:val="single" w:sz="4" w:space="0" w:color="E3E9F1"/>
              <w:bottom w:val="single" w:sz="4" w:space="0" w:color="E3E9F1"/>
              <w:right w:val="single" w:sz="4" w:space="0" w:color="E3E9F1"/>
            </w:tcBorders>
            <w:vAlign w:val="center"/>
          </w:tcPr>
          <w:p w14:paraId="61D8B303"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Target of URI does not exist</w:t>
            </w:r>
          </w:p>
        </w:tc>
        <w:tc>
          <w:tcPr>
            <w:tcW w:w="3099" w:type="dxa"/>
            <w:tcBorders>
              <w:top w:val="single" w:sz="4" w:space="0" w:color="E3E9F1"/>
              <w:left w:val="single" w:sz="4" w:space="0" w:color="E3E9F1"/>
              <w:bottom w:val="single" w:sz="4" w:space="0" w:color="E3E9F1"/>
              <w:right w:val="single" w:sz="4" w:space="0" w:color="E3E9F1"/>
            </w:tcBorders>
            <w:vAlign w:val="center"/>
          </w:tcPr>
          <w:p w14:paraId="515866A9"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Dependency belum diunduh / file tidak cocok</w:t>
            </w:r>
          </w:p>
        </w:tc>
        <w:tc>
          <w:tcPr>
            <w:tcW w:w="3099" w:type="dxa"/>
            <w:tcBorders>
              <w:top w:val="single" w:sz="4" w:space="0" w:color="E3E9F1"/>
              <w:left w:val="single" w:sz="4" w:space="0" w:color="E3E9F1"/>
              <w:bottom w:val="single" w:sz="4" w:space="0" w:color="E3E9F1"/>
              <w:right w:val="single" w:sz="4" w:space="0" w:color="E3E9F1"/>
            </w:tcBorders>
            <w:vAlign w:val="center"/>
          </w:tcPr>
          <w:p w14:paraId="476742CD"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flutter pub get, cek impor &amp; struktur file</w:t>
            </w:r>
          </w:p>
        </w:tc>
      </w:tr>
      <w:tr w:rsidR="00325DC0" w:rsidRPr="004B0E71" w14:paraId="569120F9" w14:textId="77777777">
        <w:trPr>
          <w:jc w:val="center"/>
        </w:trPr>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7C2921F0"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Undefined name / tipe</w:t>
            </w:r>
          </w:p>
        </w:tc>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5107E840"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Salah ketik atau nama class</w:t>
            </w:r>
          </w:p>
        </w:tc>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3765C707"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Periksa filename, class, import, analisis error</w:t>
            </w:r>
          </w:p>
        </w:tc>
      </w:tr>
      <w:tr w:rsidR="00325DC0" w:rsidRPr="004B0E71" w14:paraId="1963CFF9" w14:textId="77777777">
        <w:trPr>
          <w:jc w:val="center"/>
        </w:trPr>
        <w:tc>
          <w:tcPr>
            <w:tcW w:w="3099" w:type="dxa"/>
            <w:tcBorders>
              <w:top w:val="single" w:sz="4" w:space="0" w:color="E3E9F1"/>
              <w:left w:val="single" w:sz="4" w:space="0" w:color="E3E9F1"/>
              <w:bottom w:val="single" w:sz="4" w:space="0" w:color="E3E9F1"/>
              <w:right w:val="single" w:sz="4" w:space="0" w:color="E3E9F1"/>
            </w:tcBorders>
            <w:vAlign w:val="center"/>
          </w:tcPr>
          <w:p w14:paraId="18AACA99"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setState called after dispose</w:t>
            </w:r>
          </w:p>
        </w:tc>
        <w:tc>
          <w:tcPr>
            <w:tcW w:w="3099" w:type="dxa"/>
            <w:tcBorders>
              <w:top w:val="single" w:sz="4" w:space="0" w:color="E3E9F1"/>
              <w:left w:val="single" w:sz="4" w:space="0" w:color="E3E9F1"/>
              <w:bottom w:val="single" w:sz="4" w:space="0" w:color="E3E9F1"/>
              <w:right w:val="single" w:sz="4" w:space="0" w:color="E3E9F1"/>
            </w:tcBorders>
            <w:vAlign w:val="center"/>
          </w:tcPr>
          <w:p w14:paraId="6B2B16C3"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Aksi async selesai setelah halaman ditutup</w:t>
            </w:r>
          </w:p>
        </w:tc>
        <w:tc>
          <w:tcPr>
            <w:tcW w:w="3099" w:type="dxa"/>
            <w:tcBorders>
              <w:top w:val="single" w:sz="4" w:space="0" w:color="E3E9F1"/>
              <w:left w:val="single" w:sz="4" w:space="0" w:color="E3E9F1"/>
              <w:bottom w:val="single" w:sz="4" w:space="0" w:color="E3E9F1"/>
              <w:right w:val="single" w:sz="4" w:space="0" w:color="E3E9F1"/>
            </w:tcBorders>
            <w:vAlign w:val="center"/>
          </w:tcPr>
          <w:p w14:paraId="6F15261B"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Cek mounted sebelum setState/navigasi</w:t>
            </w:r>
          </w:p>
        </w:tc>
      </w:tr>
      <w:tr w:rsidR="00325DC0" w:rsidRPr="004B0E71" w14:paraId="1C8C14FB" w14:textId="77777777">
        <w:trPr>
          <w:jc w:val="center"/>
        </w:trPr>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252E482B"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Data hilang sesudah restart</w:t>
            </w:r>
          </w:p>
        </w:tc>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7B9362BF"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 xml:space="preserve">Masih </w:t>
            </w:r>
            <w:r w:rsidRPr="004B0E71">
              <w:rPr>
                <w:rFonts w:ascii="Times New Roman" w:hAnsi="Times New Roman" w:cs="Times New Roman"/>
                <w:sz w:val="24"/>
                <w:szCs w:val="24"/>
              </w:rPr>
              <w:t>memakai checkpoint M2 / penyimpanan gagal</w:t>
            </w:r>
          </w:p>
        </w:tc>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60404461"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Cek tahap M3 dan log operasi SQLite</w:t>
            </w:r>
          </w:p>
        </w:tc>
      </w:tr>
      <w:tr w:rsidR="00325DC0" w:rsidRPr="004B0E71" w14:paraId="5EE4A3B1" w14:textId="77777777">
        <w:trPr>
          <w:jc w:val="center"/>
        </w:trPr>
        <w:tc>
          <w:tcPr>
            <w:tcW w:w="3099" w:type="dxa"/>
            <w:tcBorders>
              <w:top w:val="single" w:sz="4" w:space="0" w:color="E3E9F1"/>
              <w:left w:val="single" w:sz="4" w:space="0" w:color="E3E9F1"/>
              <w:bottom w:val="single" w:sz="4" w:space="0" w:color="E3E9F1"/>
              <w:right w:val="single" w:sz="4" w:space="0" w:color="E3E9F1"/>
            </w:tcBorders>
            <w:vAlign w:val="center"/>
          </w:tcPr>
          <w:p w14:paraId="450DAF8F"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no such table: catatan</w:t>
            </w:r>
          </w:p>
        </w:tc>
        <w:tc>
          <w:tcPr>
            <w:tcW w:w="3099" w:type="dxa"/>
            <w:tcBorders>
              <w:top w:val="single" w:sz="4" w:space="0" w:color="E3E9F1"/>
              <w:left w:val="single" w:sz="4" w:space="0" w:color="E3E9F1"/>
              <w:bottom w:val="single" w:sz="4" w:space="0" w:color="E3E9F1"/>
              <w:right w:val="single" w:sz="4" w:space="0" w:color="E3E9F1"/>
            </w:tcBorders>
            <w:vAlign w:val="center"/>
          </w:tcPr>
          <w:p w14:paraId="3914DAA4"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Schema belum terbentuk atau DB lama</w:t>
            </w:r>
          </w:p>
        </w:tc>
        <w:tc>
          <w:tcPr>
            <w:tcW w:w="3099" w:type="dxa"/>
            <w:tcBorders>
              <w:top w:val="single" w:sz="4" w:space="0" w:color="E3E9F1"/>
              <w:left w:val="single" w:sz="4" w:space="0" w:color="E3E9F1"/>
              <w:bottom w:val="single" w:sz="4" w:space="0" w:color="E3E9F1"/>
              <w:right w:val="single" w:sz="4" w:space="0" w:color="E3E9F1"/>
            </w:tcBorders>
            <w:vAlign w:val="center"/>
          </w:tcPr>
          <w:p w14:paraId="70148950"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Cek onCreate/version; uji fresh install dengan hati-hati</w:t>
            </w:r>
          </w:p>
        </w:tc>
      </w:tr>
      <w:tr w:rsidR="00325DC0" w:rsidRPr="004B0E71" w14:paraId="60B555DD" w14:textId="77777777">
        <w:trPr>
          <w:jc w:val="center"/>
        </w:trPr>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0468B138"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Data tidak berubah di daftar</w:t>
            </w:r>
          </w:p>
        </w:tc>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3F6364BF"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ViewModel tidak notifyListeners</w:t>
            </w:r>
            <w:r w:rsidRPr="004B0E71">
              <w:rPr>
                <w:rFonts w:ascii="Times New Roman" w:hAnsi="Times New Roman" w:cs="Times New Roman"/>
                <w:sz w:val="24"/>
                <w:szCs w:val="24"/>
              </w:rPr>
              <w:t xml:space="preserve"> / gagal reload</w:t>
            </w:r>
          </w:p>
        </w:tc>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631CBE17"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Periksa muatCatatan setelah CRUD</w:t>
            </w:r>
          </w:p>
        </w:tc>
      </w:tr>
      <w:tr w:rsidR="00325DC0" w:rsidRPr="004B0E71" w14:paraId="5C77C099" w14:textId="77777777">
        <w:trPr>
          <w:jc w:val="center"/>
        </w:trPr>
        <w:tc>
          <w:tcPr>
            <w:tcW w:w="3099" w:type="dxa"/>
            <w:tcBorders>
              <w:top w:val="single" w:sz="4" w:space="0" w:color="E3E9F1"/>
              <w:left w:val="single" w:sz="4" w:space="0" w:color="E3E9F1"/>
              <w:bottom w:val="single" w:sz="4" w:space="0" w:color="E3E9F1"/>
              <w:right w:val="single" w:sz="4" w:space="0" w:color="E3E9F1"/>
            </w:tcBorders>
            <w:vAlign w:val="center"/>
          </w:tcPr>
          <w:p w14:paraId="27ABF380"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Perubahan skema tak muncul</w:t>
            </w:r>
          </w:p>
        </w:tc>
        <w:tc>
          <w:tcPr>
            <w:tcW w:w="3099" w:type="dxa"/>
            <w:tcBorders>
              <w:top w:val="single" w:sz="4" w:space="0" w:color="E3E9F1"/>
              <w:left w:val="single" w:sz="4" w:space="0" w:color="E3E9F1"/>
              <w:bottom w:val="single" w:sz="4" w:space="0" w:color="E3E9F1"/>
              <w:right w:val="single" w:sz="4" w:space="0" w:color="E3E9F1"/>
            </w:tcBorders>
            <w:vAlign w:val="center"/>
          </w:tcPr>
          <w:p w14:paraId="0AA944C7"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Database lama dengan versi yang sama</w:t>
            </w:r>
          </w:p>
        </w:tc>
        <w:tc>
          <w:tcPr>
            <w:tcW w:w="3099" w:type="dxa"/>
            <w:tcBorders>
              <w:top w:val="single" w:sz="4" w:space="0" w:color="E3E9F1"/>
              <w:left w:val="single" w:sz="4" w:space="0" w:color="E3E9F1"/>
              <w:bottom w:val="single" w:sz="4" w:space="0" w:color="E3E9F1"/>
              <w:right w:val="single" w:sz="4" w:space="0" w:color="E3E9F1"/>
            </w:tcBorders>
            <w:vAlign w:val="center"/>
          </w:tcPr>
          <w:p w14:paraId="1AC04084"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Implementasikan migration; hindari hapus data pengguna</w:t>
            </w:r>
          </w:p>
        </w:tc>
      </w:tr>
    </w:tbl>
    <w:p w14:paraId="792493B5" w14:textId="77777777" w:rsidR="00325DC0" w:rsidRPr="004B0E71" w:rsidRDefault="00325DC0">
      <w:pPr>
        <w:spacing w:after="0"/>
        <w:rPr>
          <w:rFonts w:ascii="Times New Roman" w:hAnsi="Times New Roman" w:cs="Times New Roman"/>
          <w:sz w:val="24"/>
          <w:szCs w:val="24"/>
        </w:rPr>
      </w:pPr>
    </w:p>
    <w:tbl>
      <w:tblPr>
        <w:tblW w:w="0" w:type="auto"/>
        <w:tblLook w:val="04A0" w:firstRow="1" w:lastRow="0" w:firstColumn="1" w:lastColumn="0" w:noHBand="0" w:noVBand="1"/>
      </w:tblPr>
      <w:tblGrid>
        <w:gridCol w:w="9298"/>
      </w:tblGrid>
      <w:tr w:rsidR="00325DC0" w:rsidRPr="004B0E71" w14:paraId="362D72E4" w14:textId="77777777">
        <w:tc>
          <w:tcPr>
            <w:tcW w:w="9298" w:type="dxa"/>
            <w:tcBorders>
              <w:top w:val="single" w:sz="4" w:space="0" w:color="D8E7E9"/>
              <w:left w:val="single" w:sz="4" w:space="0" w:color="D8E7E9"/>
              <w:bottom w:val="single" w:sz="4" w:space="0" w:color="D8E7E9"/>
              <w:right w:val="single" w:sz="4" w:space="0" w:color="D8E7E9"/>
            </w:tcBorders>
            <w:shd w:val="clear" w:color="auto" w:fill="EDF7F5"/>
          </w:tcPr>
          <w:p w14:paraId="0B4376B3"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b/>
                <w:color w:val="069193"/>
                <w:sz w:val="24"/>
                <w:szCs w:val="24"/>
              </w:rPr>
              <w:t xml:space="preserve">ETIKA DEBUGGING  </w:t>
            </w:r>
            <w:r w:rsidRPr="004B0E71">
              <w:rPr>
                <w:rFonts w:ascii="Times New Roman" w:hAnsi="Times New Roman" w:cs="Times New Roman"/>
                <w:sz w:val="24"/>
                <w:szCs w:val="24"/>
              </w:rPr>
              <w:t xml:space="preserve">Hindari menghapus data perangkat sebagai solusi pertama. </w:t>
            </w:r>
            <w:r w:rsidRPr="004B0E71">
              <w:rPr>
                <w:rFonts w:ascii="Times New Roman" w:hAnsi="Times New Roman" w:cs="Times New Roman"/>
                <w:sz w:val="24"/>
                <w:szCs w:val="24"/>
              </w:rPr>
              <w:t>Gunakan cadangan data dummy dan pahami konsekuensi uninstal aplikasi terhadap database.</w:t>
            </w:r>
          </w:p>
        </w:tc>
      </w:tr>
    </w:tbl>
    <w:p w14:paraId="089D61B5" w14:textId="77777777" w:rsidR="00325DC0" w:rsidRPr="004B0E71" w:rsidRDefault="00325DC0">
      <w:pPr>
        <w:spacing w:after="0"/>
        <w:rPr>
          <w:rFonts w:ascii="Times New Roman" w:hAnsi="Times New Roman" w:cs="Times New Roman"/>
          <w:sz w:val="24"/>
          <w:szCs w:val="24"/>
        </w:rPr>
      </w:pPr>
    </w:p>
    <w:p w14:paraId="18BA1E2B"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t>7.1 Logbook debugging</w:t>
      </w:r>
    </w:p>
    <w:tbl>
      <w:tblPr>
        <w:tblW w:w="0" w:type="auto"/>
        <w:jc w:val="center"/>
        <w:tblLayout w:type="fixed"/>
        <w:tblLook w:val="04A0" w:firstRow="1" w:lastRow="0" w:firstColumn="1" w:lastColumn="0" w:noHBand="0" w:noVBand="1"/>
      </w:tblPr>
      <w:tblGrid>
        <w:gridCol w:w="1860"/>
        <w:gridCol w:w="1984"/>
        <w:gridCol w:w="1860"/>
        <w:gridCol w:w="1871"/>
        <w:gridCol w:w="1860"/>
      </w:tblGrid>
      <w:tr w:rsidR="00325DC0" w:rsidRPr="004B0E71" w14:paraId="24F45333" w14:textId="77777777">
        <w:trPr>
          <w:jc w:val="center"/>
        </w:trPr>
        <w:tc>
          <w:tcPr>
            <w:tcW w:w="1701" w:type="dxa"/>
            <w:shd w:val="clear" w:color="auto" w:fill="233F74"/>
          </w:tcPr>
          <w:p w14:paraId="3724210D"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b/>
                <w:color w:val="FFFFFF"/>
                <w:sz w:val="24"/>
                <w:szCs w:val="24"/>
              </w:rPr>
              <w:t>Tanggal / tahap</w:t>
            </w:r>
          </w:p>
        </w:tc>
        <w:tc>
          <w:tcPr>
            <w:tcW w:w="1984" w:type="dxa"/>
            <w:shd w:val="clear" w:color="auto" w:fill="233F74"/>
          </w:tcPr>
          <w:p w14:paraId="0014C9DE"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b/>
                <w:color w:val="FFFFFF"/>
                <w:sz w:val="24"/>
                <w:szCs w:val="24"/>
              </w:rPr>
              <w:t>Error/observasi</w:t>
            </w:r>
          </w:p>
        </w:tc>
        <w:tc>
          <w:tcPr>
            <w:tcW w:w="1587" w:type="dxa"/>
            <w:shd w:val="clear" w:color="auto" w:fill="233F74"/>
          </w:tcPr>
          <w:p w14:paraId="3890EA78"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b/>
                <w:color w:val="FFFFFF"/>
                <w:sz w:val="24"/>
                <w:szCs w:val="24"/>
              </w:rPr>
              <w:t>Dugaan</w:t>
            </w:r>
          </w:p>
        </w:tc>
        <w:tc>
          <w:tcPr>
            <w:tcW w:w="1871" w:type="dxa"/>
            <w:shd w:val="clear" w:color="auto" w:fill="233F74"/>
          </w:tcPr>
          <w:p w14:paraId="2A7FC681"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b/>
                <w:color w:val="FFFFFF"/>
                <w:sz w:val="24"/>
                <w:szCs w:val="24"/>
              </w:rPr>
              <w:t>Solusi yang diuji</w:t>
            </w:r>
          </w:p>
        </w:tc>
        <w:tc>
          <w:tcPr>
            <w:tcW w:w="1701" w:type="dxa"/>
            <w:shd w:val="clear" w:color="auto" w:fill="233F74"/>
          </w:tcPr>
          <w:p w14:paraId="02EEF9DD"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b/>
                <w:color w:val="FFFFFF"/>
                <w:sz w:val="24"/>
                <w:szCs w:val="24"/>
              </w:rPr>
              <w:t>Hasil</w:t>
            </w:r>
          </w:p>
        </w:tc>
      </w:tr>
      <w:tr w:rsidR="00325DC0" w:rsidRPr="004B0E71" w14:paraId="2AD24136" w14:textId="77777777">
        <w:trPr>
          <w:jc w:val="center"/>
        </w:trPr>
        <w:tc>
          <w:tcPr>
            <w:tcW w:w="1860" w:type="dxa"/>
            <w:tcBorders>
              <w:top w:val="single" w:sz="4" w:space="0" w:color="E3E9F1"/>
              <w:left w:val="single" w:sz="4" w:space="0" w:color="E3E9F1"/>
              <w:bottom w:val="single" w:sz="4" w:space="0" w:color="E3E9F1"/>
              <w:right w:val="single" w:sz="4" w:space="0" w:color="E3E9F1"/>
            </w:tcBorders>
            <w:shd w:val="clear" w:color="auto" w:fill="F4F7FB"/>
            <w:vAlign w:val="center"/>
          </w:tcPr>
          <w:p>
            <w:pPr>
              <w:spacing w:before="40" w:after="40" w:line="276" w:lineRule="auto"/>
            </w:pPr>
            <w:r/>
            <w:r>
              <w:rPr>
                <w:rFonts w:ascii="Times New Roman" w:hAnsi="Times New Roman"/>
                <w:b w:val="0"/>
                <w:color w:val="1E293B"/>
                <w:sz w:val="18"/>
              </w:rPr>
              <w:t>29 Okt 2026 / M3</w:t>
            </w:r>
          </w:p>
        </w:tc>
        <w:tc>
          <w:tcPr>
            <w:tcW w:w="1860" w:type="dxa"/>
            <w:tcBorders>
              <w:top w:val="single" w:sz="4" w:space="0" w:color="E3E9F1"/>
              <w:left w:val="single" w:sz="4" w:space="0" w:color="E3E9F1"/>
              <w:bottom w:val="single" w:sz="4" w:space="0" w:color="E3E9F1"/>
              <w:right w:val="single" w:sz="4" w:space="0" w:color="E3E9F1"/>
            </w:tcBorders>
            <w:shd w:val="clear" w:color="auto" w:fill="F4F7FB"/>
            <w:vAlign w:val="center"/>
          </w:tcPr>
          <w:p>
            <w:pPr>
              <w:spacing w:before="40" w:after="40" w:line="276" w:lineRule="auto"/>
            </w:pPr>
            <w:r/>
            <w:r>
              <w:rPr>
                <w:rFonts w:ascii="Times New Roman" w:hAnsi="Times New Roman"/>
                <w:b w:val="0"/>
                <w:color w:val="1E293B"/>
                <w:sz w:val="18"/>
              </w:rPr>
              <w:t>StateError: databaseFactory not initialized saat widget test</w:t>
            </w:r>
          </w:p>
        </w:tc>
        <w:tc>
          <w:tcPr>
            <w:tcW w:w="1860" w:type="dxa"/>
            <w:tcBorders>
              <w:top w:val="single" w:sz="4" w:space="0" w:color="E3E9F1"/>
              <w:left w:val="single" w:sz="4" w:space="0" w:color="E3E9F1"/>
              <w:bottom w:val="single" w:sz="4" w:space="0" w:color="E3E9F1"/>
              <w:right w:val="single" w:sz="4" w:space="0" w:color="E3E9F1"/>
            </w:tcBorders>
            <w:shd w:val="clear" w:color="auto" w:fill="F4F7FB"/>
            <w:vAlign w:val="center"/>
          </w:tcPr>
          <w:p>
            <w:pPr>
              <w:spacing w:before="40" w:after="40" w:line="276" w:lineRule="auto"/>
            </w:pPr>
            <w:r/>
            <w:r>
              <w:rPr>
                <w:rFonts w:ascii="Times New Roman" w:hAnsi="Times New Roman"/>
                <w:b w:val="0"/>
                <w:color w:val="1E293B"/>
                <w:sz w:val="18"/>
              </w:rPr>
              <w:t>databaseFactory diakses terlalu dini pada konstruktor DatabaseHelper</w:t>
            </w:r>
          </w:p>
        </w:tc>
        <w:tc>
          <w:tcPr>
            <w:tcW w:w="1860" w:type="dxa"/>
            <w:tcBorders>
              <w:top w:val="single" w:sz="4" w:space="0" w:color="E3E9F1"/>
              <w:left w:val="single" w:sz="4" w:space="0" w:color="E3E9F1"/>
              <w:bottom w:val="single" w:sz="4" w:space="0" w:color="E3E9F1"/>
              <w:right w:val="single" w:sz="4" w:space="0" w:color="E3E9F1"/>
            </w:tcBorders>
            <w:shd w:val="clear" w:color="auto" w:fill="F4F7FB"/>
            <w:vAlign w:val="center"/>
          </w:tcPr>
          <w:p>
            <w:pPr>
              <w:spacing w:before="40" w:after="40" w:line="276" w:lineRule="auto"/>
            </w:pPr>
            <w:r/>
            <w:r>
              <w:rPr>
                <w:rFonts w:ascii="Times New Roman" w:hAnsi="Times New Roman"/>
                <w:b w:val="0"/>
                <w:color w:val="1E293B"/>
                <w:sz w:val="18"/>
              </w:rPr>
              <w:t>Ubah ke lazy getter &amp; injeksi FakeCatatanRepository pada widget test</w:t>
            </w:r>
          </w:p>
        </w:tc>
        <w:tc>
          <w:tcPr>
            <w:tcW w:w="1860" w:type="dxa"/>
            <w:tcBorders>
              <w:top w:val="single" w:sz="4" w:space="0" w:color="E3E9F1"/>
              <w:left w:val="single" w:sz="4" w:space="0" w:color="E3E9F1"/>
              <w:bottom w:val="single" w:sz="4" w:space="0" w:color="E3E9F1"/>
              <w:right w:val="single" w:sz="4" w:space="0" w:color="E3E9F1"/>
            </w:tcBorders>
            <w:shd w:val="clear" w:color="auto" w:fill="F4F7FB"/>
            <w:vAlign w:val="center"/>
          </w:tcPr>
          <w:p>
            <w:pPr>
              <w:spacing w:before="40" w:after="40" w:line="276" w:lineRule="auto"/>
            </w:pPr>
            <w:r/>
            <w:r>
              <w:rPr>
                <w:rFonts w:ascii="Times New Roman" w:hAnsi="Times New Roman"/>
                <w:b/>
                <w:color w:val="069193"/>
                <w:sz w:val="18"/>
              </w:rPr>
              <w:t>Teratasi (18/18 tes lulus)</w:t>
            </w:r>
          </w:p>
        </w:tc>
      </w:tr>
      <w:tr w:rsidR="00325DC0" w:rsidRPr="004B0E71" w14:paraId="3F327DE0" w14:textId="77777777">
        <w:trPr>
          <w:jc w:val="center"/>
        </w:trPr>
        <w:tc>
          <w:tcPr>
            <w:tcW w:w="1860" w:type="dxa"/>
            <w:tcBorders>
              <w:top w:val="single" w:sz="4" w:space="0" w:color="E3E9F1"/>
              <w:left w:val="single" w:sz="4" w:space="0" w:color="E3E9F1"/>
              <w:bottom w:val="single" w:sz="4" w:space="0" w:color="E3E9F1"/>
              <w:right w:val="single" w:sz="4" w:space="0" w:color="E3E9F1"/>
            </w:tcBorders>
            <w:vAlign w:val="center"/>
          </w:tcPr>
          <w:p>
            <w:pPr>
              <w:spacing w:before="40" w:after="40" w:line="276" w:lineRule="auto"/>
            </w:pPr>
            <w:r/>
            <w:r>
              <w:rPr>
                <w:rFonts w:ascii="Times New Roman" w:hAnsi="Times New Roman"/>
                <w:b w:val="0"/>
                <w:color w:val="1E293B"/>
                <w:sz w:val="18"/>
              </w:rPr>
              <w:t>29 Okt 2026 / Cari</w:t>
            </w:r>
          </w:p>
        </w:tc>
        <w:tc>
          <w:tcPr>
            <w:tcW w:w="1860" w:type="dxa"/>
            <w:tcBorders>
              <w:top w:val="single" w:sz="4" w:space="0" w:color="E3E9F1"/>
              <w:left w:val="single" w:sz="4" w:space="0" w:color="E3E9F1"/>
              <w:bottom w:val="single" w:sz="4" w:space="0" w:color="E3E9F1"/>
              <w:right w:val="single" w:sz="4" w:space="0" w:color="E3E9F1"/>
            </w:tcBorders>
            <w:vAlign w:val="center"/>
          </w:tcPr>
          <w:p>
            <w:pPr>
              <w:spacing w:before="40" w:after="40" w:line="276" w:lineRule="auto"/>
            </w:pPr>
            <w:r/>
            <w:r>
              <w:rPr>
                <w:rFonts w:ascii="Times New Roman" w:hAnsi="Times New Roman"/>
                <w:b w:val="0"/>
                <w:color w:val="1E293B"/>
                <w:sz w:val="18"/>
              </w:rPr>
              <w:t>Hasil ketikan lama berisiko menimpa ketikan baru saat cari cepat</w:t>
            </w:r>
          </w:p>
        </w:tc>
        <w:tc>
          <w:tcPr>
            <w:tcW w:w="1860" w:type="dxa"/>
            <w:tcBorders>
              <w:top w:val="single" w:sz="4" w:space="0" w:color="E3E9F1"/>
              <w:left w:val="single" w:sz="4" w:space="0" w:color="E3E9F1"/>
              <w:bottom w:val="single" w:sz="4" w:space="0" w:color="E3E9F1"/>
              <w:right w:val="single" w:sz="4" w:space="0" w:color="E3E9F1"/>
            </w:tcBorders>
            <w:vAlign w:val="center"/>
          </w:tcPr>
          <w:p>
            <w:pPr>
              <w:spacing w:before="40" w:after="40" w:line="276" w:lineRule="auto"/>
            </w:pPr>
            <w:r/>
            <w:r>
              <w:rPr>
                <w:rFonts w:ascii="Times New Roman" w:hAnsi="Times New Roman"/>
                <w:b w:val="0"/>
                <w:color w:val="1E293B"/>
                <w:sz w:val="18"/>
              </w:rPr>
              <w:t>Query async SQLite selesai tidak berurutan (race condition)</w:t>
            </w:r>
          </w:p>
        </w:tc>
        <w:tc>
          <w:tcPr>
            <w:tcW w:w="1860" w:type="dxa"/>
            <w:tcBorders>
              <w:top w:val="single" w:sz="4" w:space="0" w:color="E3E9F1"/>
              <w:left w:val="single" w:sz="4" w:space="0" w:color="E3E9F1"/>
              <w:bottom w:val="single" w:sz="4" w:space="0" w:color="E3E9F1"/>
              <w:right w:val="single" w:sz="4" w:space="0" w:color="E3E9F1"/>
            </w:tcBorders>
            <w:vAlign w:val="center"/>
          </w:tcPr>
          <w:p>
            <w:pPr>
              <w:spacing w:before="40" w:after="40" w:line="276" w:lineRule="auto"/>
            </w:pPr>
            <w:r/>
            <w:r>
              <w:rPr>
                <w:rFonts w:ascii="Times New Roman" w:hAnsi="Times New Roman"/>
                <w:b w:val="0"/>
                <w:color w:val="1E293B"/>
                <w:sz w:val="18"/>
              </w:rPr>
              <w:t>Tambahkan token urutan permintaan (_permintaan) di CatatanViewModel</w:t>
            </w:r>
          </w:p>
        </w:tc>
        <w:tc>
          <w:tcPr>
            <w:tcW w:w="1860" w:type="dxa"/>
            <w:tcBorders>
              <w:top w:val="single" w:sz="4" w:space="0" w:color="E3E9F1"/>
              <w:left w:val="single" w:sz="4" w:space="0" w:color="E3E9F1"/>
              <w:bottom w:val="single" w:sz="4" w:space="0" w:color="E3E9F1"/>
              <w:right w:val="single" w:sz="4" w:space="0" w:color="E3E9F1"/>
            </w:tcBorders>
            <w:vAlign w:val="center"/>
          </w:tcPr>
          <w:p>
            <w:pPr>
              <w:spacing w:before="40" w:after="40" w:line="276" w:lineRule="auto"/>
            </w:pPr>
            <w:r/>
            <w:r>
              <w:rPr>
                <w:rFonts w:ascii="Times New Roman" w:hAnsi="Times New Roman"/>
                <w:b/>
                <w:color w:val="069193"/>
                <w:sz w:val="18"/>
              </w:rPr>
              <w:t>Teratasi (hasil konsisten)</w:t>
            </w:r>
          </w:p>
        </w:tc>
      </w:tr>
      <w:tr w:rsidR="00325DC0" w:rsidRPr="004B0E71" w14:paraId="19C5F609" w14:textId="77777777">
        <w:trPr>
          <w:jc w:val="center"/>
        </w:trPr>
        <w:tc>
          <w:tcPr>
            <w:tcW w:w="1860" w:type="dxa"/>
            <w:tcBorders>
              <w:top w:val="single" w:sz="4" w:space="0" w:color="E3E9F1"/>
              <w:left w:val="single" w:sz="4" w:space="0" w:color="E3E9F1"/>
              <w:bottom w:val="single" w:sz="4" w:space="0" w:color="E3E9F1"/>
              <w:right w:val="single" w:sz="4" w:space="0" w:color="E3E9F1"/>
            </w:tcBorders>
            <w:shd w:val="clear" w:color="auto" w:fill="F4F7FB"/>
            <w:vAlign w:val="center"/>
          </w:tcPr>
          <w:p>
            <w:pPr>
              <w:spacing w:before="40" w:after="40" w:line="276" w:lineRule="auto"/>
            </w:pPr>
            <w:r/>
            <w:r>
              <w:rPr>
                <w:rFonts w:ascii="Times New Roman" w:hAnsi="Times New Roman"/>
                <w:b w:val="0"/>
                <w:color w:val="1E293B"/>
                <w:sz w:val="18"/>
              </w:rPr>
              <w:t>30 Okt 2026 / DB v3</w:t>
            </w:r>
          </w:p>
        </w:tc>
        <w:tc>
          <w:tcPr>
            <w:tcW w:w="1860" w:type="dxa"/>
            <w:tcBorders>
              <w:top w:val="single" w:sz="4" w:space="0" w:color="E3E9F1"/>
              <w:left w:val="single" w:sz="4" w:space="0" w:color="E3E9F1"/>
              <w:bottom w:val="single" w:sz="4" w:space="0" w:color="E3E9F1"/>
              <w:right w:val="single" w:sz="4" w:space="0" w:color="E3E9F1"/>
            </w:tcBorders>
            <w:shd w:val="clear" w:color="auto" w:fill="F4F7FB"/>
            <w:vAlign w:val="center"/>
          </w:tcPr>
          <w:p>
            <w:pPr>
              <w:spacing w:before="40" w:after="40" w:line="276" w:lineRule="auto"/>
            </w:pPr>
            <w:r/>
            <w:r>
              <w:rPr>
                <w:rFonts w:ascii="Times New Roman" w:hAnsi="Times New Roman"/>
                <w:b w:val="0"/>
                <w:color w:val="1E293B"/>
                <w:sz w:val="18"/>
              </w:rPr>
              <w:t>Penambahan tabel kategori &amp; kolom favorit pada aplikasi terpasang</w:t>
            </w:r>
          </w:p>
        </w:tc>
        <w:tc>
          <w:tcPr>
            <w:tcW w:w="1860" w:type="dxa"/>
            <w:tcBorders>
              <w:top w:val="single" w:sz="4" w:space="0" w:color="E3E9F1"/>
              <w:left w:val="single" w:sz="4" w:space="0" w:color="E3E9F1"/>
              <w:bottom w:val="single" w:sz="4" w:space="0" w:color="E3E9F1"/>
              <w:right w:val="single" w:sz="4" w:space="0" w:color="E3E9F1"/>
            </w:tcBorders>
            <w:shd w:val="clear" w:color="auto" w:fill="F4F7FB"/>
            <w:vAlign w:val="center"/>
          </w:tcPr>
          <w:p>
            <w:pPr>
              <w:spacing w:before="40" w:after="40" w:line="276" w:lineRule="auto"/>
            </w:pPr>
            <w:r/>
            <w:r>
              <w:rPr>
                <w:rFonts w:ascii="Times New Roman" w:hAnsi="Times New Roman"/>
                <w:b w:val="0"/>
                <w:color w:val="1E293B"/>
                <w:sz w:val="18"/>
              </w:rPr>
              <w:t>onCreate tidak dijalankan ulang pada database versi lama</w:t>
            </w:r>
          </w:p>
        </w:tc>
        <w:tc>
          <w:tcPr>
            <w:tcW w:w="1860" w:type="dxa"/>
            <w:tcBorders>
              <w:top w:val="single" w:sz="4" w:space="0" w:color="E3E9F1"/>
              <w:left w:val="single" w:sz="4" w:space="0" w:color="E3E9F1"/>
              <w:bottom w:val="single" w:sz="4" w:space="0" w:color="E3E9F1"/>
              <w:right w:val="single" w:sz="4" w:space="0" w:color="E3E9F1"/>
            </w:tcBorders>
            <w:shd w:val="clear" w:color="auto" w:fill="F4F7FB"/>
            <w:vAlign w:val="center"/>
          </w:tcPr>
          <w:p>
            <w:pPr>
              <w:spacing w:before="40" w:after="40" w:line="276" w:lineRule="auto"/>
            </w:pPr>
            <w:r/>
            <w:r>
              <w:rPr>
                <w:rFonts w:ascii="Times New Roman" w:hAnsi="Times New Roman"/>
                <w:b w:val="0"/>
                <w:color w:val="1E293B"/>
                <w:sz w:val="18"/>
              </w:rPr>
              <w:t>Naikkan versi ke v3 &amp; buat migrasi bertahap di _onUpgrade tanpa hapus data</w:t>
            </w:r>
          </w:p>
        </w:tc>
        <w:tc>
          <w:tcPr>
            <w:tcW w:w="1860" w:type="dxa"/>
            <w:tcBorders>
              <w:top w:val="single" w:sz="4" w:space="0" w:color="E3E9F1"/>
              <w:left w:val="single" w:sz="4" w:space="0" w:color="E3E9F1"/>
              <w:bottom w:val="single" w:sz="4" w:space="0" w:color="E3E9F1"/>
              <w:right w:val="single" w:sz="4" w:space="0" w:color="E3E9F1"/>
            </w:tcBorders>
            <w:shd w:val="clear" w:color="auto" w:fill="F4F7FB"/>
            <w:vAlign w:val="center"/>
          </w:tcPr>
          <w:p>
            <w:pPr>
              <w:spacing w:before="40" w:after="40" w:line="276" w:lineRule="auto"/>
            </w:pPr>
            <w:r/>
            <w:r>
              <w:rPr>
                <w:rFonts w:ascii="Times New Roman" w:hAnsi="Times New Roman"/>
                <w:b/>
                <w:color w:val="069193"/>
                <w:sz w:val="18"/>
              </w:rPr>
              <w:t>Teratasi (migrasi v1→v3 aman)</w:t>
            </w:r>
          </w:p>
        </w:tc>
      </w:tr>
    </w:tbl>
    <w:p w14:paraId="5A7C692C" w14:textId="77777777" w:rsidR="00325DC0" w:rsidRPr="004B0E71" w:rsidRDefault="00325DC0">
      <w:pPr>
        <w:spacing w:after="0"/>
        <w:rPr>
          <w:rFonts w:ascii="Times New Roman" w:hAnsi="Times New Roman" w:cs="Times New Roman"/>
          <w:sz w:val="24"/>
          <w:szCs w:val="24"/>
        </w:rPr>
      </w:pPr>
    </w:p>
    <w:p w14:paraId="71DB95C6" w14:textId="77777777" w:rsidR="00325DC0" w:rsidRPr="004B0E71" w:rsidRDefault="00FE45A1">
      <w:pPr>
        <w:pStyle w:val="Heading1"/>
        <w:rPr>
          <w:rFonts w:ascii="Times New Roman" w:hAnsi="Times New Roman" w:cs="Times New Roman"/>
          <w:sz w:val="24"/>
          <w:szCs w:val="24"/>
        </w:rPr>
      </w:pPr>
      <w:r w:rsidRPr="004B0E71">
        <w:rPr>
          <w:rFonts w:ascii="Times New Roman" w:hAnsi="Times New Roman" w:cs="Times New Roman"/>
          <w:sz w:val="24"/>
          <w:szCs w:val="24"/>
        </w:rPr>
        <w:t>8. Penilaian, Umpan Balik, dan Refleksi</w:t>
      </w:r>
    </w:p>
    <w:p w14:paraId="100DB023"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t>8.1 Rubrik PjBL</w:t>
      </w:r>
    </w:p>
    <w:tbl>
      <w:tblPr>
        <w:tblW w:w="0" w:type="auto"/>
        <w:jc w:val="center"/>
        <w:tblLayout w:type="fixed"/>
        <w:tblLook w:val="04A0" w:firstRow="1" w:lastRow="0" w:firstColumn="1" w:lastColumn="0" w:noHBand="0" w:noVBand="1"/>
      </w:tblPr>
      <w:tblGrid>
        <w:gridCol w:w="3458"/>
        <w:gridCol w:w="3099"/>
        <w:gridCol w:w="4252"/>
      </w:tblGrid>
      <w:tr w:rsidR="00325DC0" w:rsidRPr="004B0E71" w14:paraId="2941A166" w14:textId="77777777">
        <w:trPr>
          <w:jc w:val="center"/>
        </w:trPr>
        <w:tc>
          <w:tcPr>
            <w:tcW w:w="3458" w:type="dxa"/>
            <w:shd w:val="clear" w:color="auto" w:fill="233F74"/>
          </w:tcPr>
          <w:p w14:paraId="782AF512"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b/>
                <w:color w:val="FFFFFF"/>
                <w:sz w:val="24"/>
                <w:szCs w:val="24"/>
              </w:rPr>
              <w:t>Aspek</w:t>
            </w:r>
          </w:p>
        </w:tc>
        <w:tc>
          <w:tcPr>
            <w:tcW w:w="1134" w:type="dxa"/>
            <w:shd w:val="clear" w:color="auto" w:fill="233F74"/>
          </w:tcPr>
          <w:p w14:paraId="2308A2E2"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b/>
                <w:color w:val="FFFFFF"/>
                <w:sz w:val="24"/>
                <w:szCs w:val="24"/>
              </w:rPr>
              <w:t>Bobot</w:t>
            </w:r>
          </w:p>
        </w:tc>
        <w:tc>
          <w:tcPr>
            <w:tcW w:w="4252" w:type="dxa"/>
            <w:shd w:val="clear" w:color="auto" w:fill="233F74"/>
          </w:tcPr>
          <w:p w14:paraId="1D5D8EF2"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b/>
                <w:color w:val="FFFFFF"/>
                <w:sz w:val="24"/>
                <w:szCs w:val="24"/>
              </w:rPr>
              <w:t>Kriteria skor tinggi</w:t>
            </w:r>
          </w:p>
        </w:tc>
      </w:tr>
      <w:tr w:rsidR="00325DC0" w:rsidRPr="004B0E71" w14:paraId="56FC98DC" w14:textId="77777777">
        <w:trPr>
          <w:jc w:val="center"/>
        </w:trPr>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55D98478"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Fungsi form, validasi, navigasi</w:t>
            </w:r>
          </w:p>
        </w:tc>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14BBD533"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25%</w:t>
            </w:r>
          </w:p>
        </w:tc>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04EEC4B2"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 xml:space="preserve">Tidak ada alur macet; umpan balik jelas; </w:t>
            </w:r>
            <w:r w:rsidRPr="004B0E71">
              <w:rPr>
                <w:rFonts w:ascii="Times New Roman" w:hAnsi="Times New Roman" w:cs="Times New Roman"/>
                <w:sz w:val="24"/>
                <w:szCs w:val="24"/>
              </w:rPr>
              <w:lastRenderedPageBreak/>
              <w:t xml:space="preserve">navigasi </w:t>
            </w:r>
            <w:r w:rsidRPr="004B0E71">
              <w:rPr>
                <w:rFonts w:ascii="Times New Roman" w:hAnsi="Times New Roman" w:cs="Times New Roman"/>
                <w:sz w:val="24"/>
                <w:szCs w:val="24"/>
              </w:rPr>
              <w:t>benar</w:t>
            </w:r>
          </w:p>
        </w:tc>
      </w:tr>
      <w:tr w:rsidR="00325DC0" w:rsidRPr="004B0E71" w14:paraId="5C38BC69" w14:textId="77777777">
        <w:trPr>
          <w:jc w:val="center"/>
        </w:trPr>
        <w:tc>
          <w:tcPr>
            <w:tcW w:w="3099" w:type="dxa"/>
            <w:tcBorders>
              <w:top w:val="single" w:sz="4" w:space="0" w:color="E3E9F1"/>
              <w:left w:val="single" w:sz="4" w:space="0" w:color="E3E9F1"/>
              <w:bottom w:val="single" w:sz="4" w:space="0" w:color="E3E9F1"/>
              <w:right w:val="single" w:sz="4" w:space="0" w:color="E3E9F1"/>
            </w:tcBorders>
            <w:vAlign w:val="center"/>
          </w:tcPr>
          <w:p w14:paraId="3381129B"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lastRenderedPageBreak/>
              <w:t>CRUD dan persistensi SQLite</w:t>
            </w:r>
          </w:p>
        </w:tc>
        <w:tc>
          <w:tcPr>
            <w:tcW w:w="3099" w:type="dxa"/>
            <w:tcBorders>
              <w:top w:val="single" w:sz="4" w:space="0" w:color="E3E9F1"/>
              <w:left w:val="single" w:sz="4" w:space="0" w:color="E3E9F1"/>
              <w:bottom w:val="single" w:sz="4" w:space="0" w:color="E3E9F1"/>
              <w:right w:val="single" w:sz="4" w:space="0" w:color="E3E9F1"/>
            </w:tcBorders>
            <w:vAlign w:val="center"/>
          </w:tcPr>
          <w:p w14:paraId="79B3803F"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25%</w:t>
            </w:r>
          </w:p>
        </w:tc>
        <w:tc>
          <w:tcPr>
            <w:tcW w:w="3099" w:type="dxa"/>
            <w:tcBorders>
              <w:top w:val="single" w:sz="4" w:space="0" w:color="E3E9F1"/>
              <w:left w:val="single" w:sz="4" w:space="0" w:color="E3E9F1"/>
              <w:bottom w:val="single" w:sz="4" w:space="0" w:color="E3E9F1"/>
              <w:right w:val="single" w:sz="4" w:space="0" w:color="E3E9F1"/>
            </w:tcBorders>
            <w:vAlign w:val="center"/>
          </w:tcPr>
          <w:p w14:paraId="764BFD13"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Create/read/update/delete andal; data bertahan setelah restart</w:t>
            </w:r>
          </w:p>
        </w:tc>
      </w:tr>
      <w:tr w:rsidR="00325DC0" w:rsidRPr="004B0E71" w14:paraId="253003E7" w14:textId="77777777">
        <w:trPr>
          <w:jc w:val="center"/>
        </w:trPr>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07A0E163"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Struktur dan kualitas kode</w:t>
            </w:r>
          </w:p>
        </w:tc>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41F35341"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20%</w:t>
            </w:r>
          </w:p>
        </w:tc>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2ECDB89C"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UI, ViewModel, repository, DB terpisah; penamaan jelas</w:t>
            </w:r>
          </w:p>
        </w:tc>
      </w:tr>
      <w:tr w:rsidR="00325DC0" w:rsidRPr="004B0E71" w14:paraId="216213B2" w14:textId="77777777">
        <w:trPr>
          <w:jc w:val="center"/>
        </w:trPr>
        <w:tc>
          <w:tcPr>
            <w:tcW w:w="3099" w:type="dxa"/>
            <w:tcBorders>
              <w:top w:val="single" w:sz="4" w:space="0" w:color="E3E9F1"/>
              <w:left w:val="single" w:sz="4" w:space="0" w:color="E3E9F1"/>
              <w:bottom w:val="single" w:sz="4" w:space="0" w:color="E3E9F1"/>
              <w:right w:val="single" w:sz="4" w:space="0" w:color="E3E9F1"/>
            </w:tcBorders>
            <w:vAlign w:val="center"/>
          </w:tcPr>
          <w:p w14:paraId="3E12767B"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Pengujian dan dokumentasi</w:t>
            </w:r>
          </w:p>
        </w:tc>
        <w:tc>
          <w:tcPr>
            <w:tcW w:w="3099" w:type="dxa"/>
            <w:tcBorders>
              <w:top w:val="single" w:sz="4" w:space="0" w:color="E3E9F1"/>
              <w:left w:val="single" w:sz="4" w:space="0" w:color="E3E9F1"/>
              <w:bottom w:val="single" w:sz="4" w:space="0" w:color="E3E9F1"/>
              <w:right w:val="single" w:sz="4" w:space="0" w:color="E3E9F1"/>
            </w:tcBorders>
            <w:vAlign w:val="center"/>
          </w:tcPr>
          <w:p w14:paraId="6558240C"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15%</w:t>
            </w:r>
          </w:p>
        </w:tc>
        <w:tc>
          <w:tcPr>
            <w:tcW w:w="3099" w:type="dxa"/>
            <w:tcBorders>
              <w:top w:val="single" w:sz="4" w:space="0" w:color="E3E9F1"/>
              <w:left w:val="single" w:sz="4" w:space="0" w:color="E3E9F1"/>
              <w:bottom w:val="single" w:sz="4" w:space="0" w:color="E3E9F1"/>
              <w:right w:val="single" w:sz="4" w:space="0" w:color="E3E9F1"/>
            </w:tcBorders>
            <w:vAlign w:val="center"/>
          </w:tcPr>
          <w:p w14:paraId="016BD8A0"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 xml:space="preserve">Kasus uji beragam; bukti, bug, </w:t>
            </w:r>
            <w:r w:rsidRPr="004B0E71">
              <w:rPr>
                <w:rFonts w:ascii="Times New Roman" w:hAnsi="Times New Roman" w:cs="Times New Roman"/>
                <w:sz w:val="24"/>
                <w:szCs w:val="24"/>
              </w:rPr>
              <w:t>README lengkap</w:t>
            </w:r>
          </w:p>
        </w:tc>
      </w:tr>
      <w:tr w:rsidR="00325DC0" w:rsidRPr="004B0E71" w14:paraId="3DE3F484" w14:textId="77777777">
        <w:trPr>
          <w:jc w:val="center"/>
        </w:trPr>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4A9A5587"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Demo, refleksi, kontribusi</w:t>
            </w:r>
          </w:p>
        </w:tc>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1DCFF46C"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15%</w:t>
            </w:r>
          </w:p>
        </w:tc>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4DE0A342"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Mampu menjelaskan keputusan kode dan kontribusi nyata</w:t>
            </w:r>
          </w:p>
        </w:tc>
      </w:tr>
    </w:tbl>
    <w:p w14:paraId="6D28481D" w14:textId="77777777" w:rsidR="00325DC0" w:rsidRPr="004B0E71" w:rsidRDefault="00325DC0">
      <w:pPr>
        <w:spacing w:after="0"/>
        <w:rPr>
          <w:rFonts w:ascii="Times New Roman" w:hAnsi="Times New Roman" w:cs="Times New Roman"/>
          <w:sz w:val="24"/>
          <w:szCs w:val="24"/>
        </w:rPr>
      </w:pPr>
    </w:p>
    <w:p w14:paraId="3D636A69"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t>8.2 Deskriptor kinerja</w:t>
      </w:r>
    </w:p>
    <w:tbl>
      <w:tblPr>
        <w:tblW w:w="0" w:type="auto"/>
        <w:jc w:val="center"/>
        <w:tblLayout w:type="fixed"/>
        <w:tblLook w:val="04A0" w:firstRow="1" w:lastRow="0" w:firstColumn="1" w:lastColumn="0" w:noHBand="0" w:noVBand="1"/>
      </w:tblPr>
      <w:tblGrid>
        <w:gridCol w:w="3099"/>
        <w:gridCol w:w="3099"/>
        <w:gridCol w:w="5272"/>
      </w:tblGrid>
      <w:tr w:rsidR="00325DC0" w:rsidRPr="004B0E71" w14:paraId="418E103E" w14:textId="77777777">
        <w:trPr>
          <w:jc w:val="center"/>
        </w:trPr>
        <w:tc>
          <w:tcPr>
            <w:tcW w:w="2268" w:type="dxa"/>
            <w:shd w:val="clear" w:color="auto" w:fill="233F74"/>
          </w:tcPr>
          <w:p w14:paraId="29F60AF3"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b/>
                <w:color w:val="FFFFFF"/>
                <w:sz w:val="24"/>
                <w:szCs w:val="24"/>
              </w:rPr>
              <w:t>Level</w:t>
            </w:r>
          </w:p>
        </w:tc>
        <w:tc>
          <w:tcPr>
            <w:tcW w:w="1304" w:type="dxa"/>
            <w:shd w:val="clear" w:color="auto" w:fill="233F74"/>
          </w:tcPr>
          <w:p w14:paraId="5F0EC6B8"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b/>
                <w:color w:val="FFFFFF"/>
                <w:sz w:val="24"/>
                <w:szCs w:val="24"/>
              </w:rPr>
              <w:t>Rentang</w:t>
            </w:r>
          </w:p>
        </w:tc>
        <w:tc>
          <w:tcPr>
            <w:tcW w:w="5272" w:type="dxa"/>
            <w:shd w:val="clear" w:color="auto" w:fill="233F74"/>
          </w:tcPr>
          <w:p w14:paraId="54EA74C2"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b/>
                <w:color w:val="FFFFFF"/>
                <w:sz w:val="24"/>
                <w:szCs w:val="24"/>
              </w:rPr>
              <w:t>Deskripsi</w:t>
            </w:r>
          </w:p>
        </w:tc>
      </w:tr>
      <w:tr w:rsidR="00325DC0" w:rsidRPr="004B0E71" w14:paraId="11DF7774" w14:textId="77777777">
        <w:trPr>
          <w:jc w:val="center"/>
        </w:trPr>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0211E53B"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Sangat baik</w:t>
            </w:r>
          </w:p>
        </w:tc>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0393BF96"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85–100</w:t>
            </w:r>
          </w:p>
        </w:tc>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562984FB"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Fitur terpenuhi, pengujian lengkap, kontribusi terbukti, penjelasan teknis tepat</w:t>
            </w:r>
          </w:p>
        </w:tc>
      </w:tr>
      <w:tr w:rsidR="00325DC0" w:rsidRPr="004B0E71" w14:paraId="09C506DB" w14:textId="77777777">
        <w:trPr>
          <w:jc w:val="center"/>
        </w:trPr>
        <w:tc>
          <w:tcPr>
            <w:tcW w:w="3099" w:type="dxa"/>
            <w:tcBorders>
              <w:top w:val="single" w:sz="4" w:space="0" w:color="E3E9F1"/>
              <w:left w:val="single" w:sz="4" w:space="0" w:color="E3E9F1"/>
              <w:bottom w:val="single" w:sz="4" w:space="0" w:color="E3E9F1"/>
              <w:right w:val="single" w:sz="4" w:space="0" w:color="E3E9F1"/>
            </w:tcBorders>
            <w:vAlign w:val="center"/>
          </w:tcPr>
          <w:p w14:paraId="44F6655F"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Baik</w:t>
            </w:r>
          </w:p>
        </w:tc>
        <w:tc>
          <w:tcPr>
            <w:tcW w:w="3099" w:type="dxa"/>
            <w:tcBorders>
              <w:top w:val="single" w:sz="4" w:space="0" w:color="E3E9F1"/>
              <w:left w:val="single" w:sz="4" w:space="0" w:color="E3E9F1"/>
              <w:bottom w:val="single" w:sz="4" w:space="0" w:color="E3E9F1"/>
              <w:right w:val="single" w:sz="4" w:space="0" w:color="E3E9F1"/>
            </w:tcBorders>
            <w:vAlign w:val="center"/>
          </w:tcPr>
          <w:p w14:paraId="3B9BCB3F"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70–84</w:t>
            </w:r>
          </w:p>
        </w:tc>
        <w:tc>
          <w:tcPr>
            <w:tcW w:w="3099" w:type="dxa"/>
            <w:tcBorders>
              <w:top w:val="single" w:sz="4" w:space="0" w:color="E3E9F1"/>
              <w:left w:val="single" w:sz="4" w:space="0" w:color="E3E9F1"/>
              <w:bottom w:val="single" w:sz="4" w:space="0" w:color="E3E9F1"/>
              <w:right w:val="single" w:sz="4" w:space="0" w:color="E3E9F1"/>
            </w:tcBorders>
            <w:vAlign w:val="center"/>
          </w:tcPr>
          <w:p w14:paraId="62D112A4"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Fitur inti berjalan, terdapat beberapa kekurangan minor</w:t>
            </w:r>
          </w:p>
        </w:tc>
      </w:tr>
      <w:tr w:rsidR="00325DC0" w:rsidRPr="004B0E71" w14:paraId="59FBA811" w14:textId="77777777">
        <w:trPr>
          <w:jc w:val="center"/>
        </w:trPr>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66A4BAE6"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Cukup</w:t>
            </w:r>
          </w:p>
        </w:tc>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58A3045C"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55–69</w:t>
            </w:r>
          </w:p>
        </w:tc>
        <w:tc>
          <w:tcPr>
            <w:tcW w:w="3099" w:type="dxa"/>
            <w:tcBorders>
              <w:top w:val="single" w:sz="4" w:space="0" w:color="E3E9F1"/>
              <w:left w:val="single" w:sz="4" w:space="0" w:color="E3E9F1"/>
              <w:bottom w:val="single" w:sz="4" w:space="0" w:color="E3E9F1"/>
              <w:right w:val="single" w:sz="4" w:space="0" w:color="E3E9F1"/>
            </w:tcBorders>
            <w:shd w:val="clear" w:color="auto" w:fill="F4F7FB"/>
            <w:vAlign w:val="center"/>
          </w:tcPr>
          <w:p w14:paraId="00EB3277"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Ada fitur inti tidak stabil atau bukti pengujian terbatas</w:t>
            </w:r>
          </w:p>
        </w:tc>
      </w:tr>
      <w:tr w:rsidR="00325DC0" w:rsidRPr="004B0E71" w14:paraId="3FB5DA58" w14:textId="77777777">
        <w:trPr>
          <w:jc w:val="center"/>
        </w:trPr>
        <w:tc>
          <w:tcPr>
            <w:tcW w:w="3099" w:type="dxa"/>
            <w:tcBorders>
              <w:top w:val="single" w:sz="4" w:space="0" w:color="E3E9F1"/>
              <w:left w:val="single" w:sz="4" w:space="0" w:color="E3E9F1"/>
              <w:bottom w:val="single" w:sz="4" w:space="0" w:color="E3E9F1"/>
              <w:right w:val="single" w:sz="4" w:space="0" w:color="E3E9F1"/>
            </w:tcBorders>
            <w:vAlign w:val="center"/>
          </w:tcPr>
          <w:p w14:paraId="266B6DCB"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Perlu perbaikan</w:t>
            </w:r>
          </w:p>
        </w:tc>
        <w:tc>
          <w:tcPr>
            <w:tcW w:w="3099" w:type="dxa"/>
            <w:tcBorders>
              <w:top w:val="single" w:sz="4" w:space="0" w:color="E3E9F1"/>
              <w:left w:val="single" w:sz="4" w:space="0" w:color="E3E9F1"/>
              <w:bottom w:val="single" w:sz="4" w:space="0" w:color="E3E9F1"/>
              <w:right w:val="single" w:sz="4" w:space="0" w:color="E3E9F1"/>
            </w:tcBorders>
            <w:vAlign w:val="center"/>
          </w:tcPr>
          <w:p w14:paraId="025FCCFB"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&lt;55</w:t>
            </w:r>
          </w:p>
        </w:tc>
        <w:tc>
          <w:tcPr>
            <w:tcW w:w="3099" w:type="dxa"/>
            <w:tcBorders>
              <w:top w:val="single" w:sz="4" w:space="0" w:color="E3E9F1"/>
              <w:left w:val="single" w:sz="4" w:space="0" w:color="E3E9F1"/>
              <w:bottom w:val="single" w:sz="4" w:space="0" w:color="E3E9F1"/>
              <w:right w:val="single" w:sz="4" w:space="0" w:color="E3E9F1"/>
            </w:tcBorders>
            <w:vAlign w:val="center"/>
          </w:tcPr>
          <w:p w14:paraId="3047708F" w14:textId="77777777" w:rsidR="00325DC0" w:rsidRPr="004B0E71" w:rsidRDefault="00FE45A1">
            <w:pPr>
              <w:spacing w:after="40"/>
              <w:rPr>
                <w:rFonts w:ascii="Times New Roman" w:hAnsi="Times New Roman" w:cs="Times New Roman"/>
                <w:sz w:val="24"/>
                <w:szCs w:val="24"/>
              </w:rPr>
            </w:pPr>
            <w:r w:rsidRPr="004B0E71">
              <w:rPr>
                <w:rFonts w:ascii="Times New Roman" w:hAnsi="Times New Roman" w:cs="Times New Roman"/>
                <w:sz w:val="24"/>
                <w:szCs w:val="24"/>
              </w:rPr>
              <w:t>Bagian utama belum berfungsi atau hasil tidak dapat diverifikasi</w:t>
            </w:r>
          </w:p>
        </w:tc>
      </w:tr>
    </w:tbl>
    <w:p w14:paraId="3E863BE2" w14:textId="77777777" w:rsidR="00325DC0" w:rsidRPr="004B0E71" w:rsidRDefault="00325DC0">
      <w:pPr>
        <w:spacing w:after="0"/>
        <w:rPr>
          <w:rFonts w:ascii="Times New Roman" w:hAnsi="Times New Roman" w:cs="Times New Roman"/>
          <w:sz w:val="24"/>
          <w:szCs w:val="24"/>
        </w:rPr>
      </w:pPr>
    </w:p>
    <w:p w14:paraId="3EB425BE"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t xml:space="preserve">8.3 Refleksi </w:t>
      </w:r>
      <w:r w:rsidRPr="004B0E71">
        <w:rPr>
          <w:rFonts w:ascii="Times New Roman" w:hAnsi="Times New Roman" w:cs="Times New Roman"/>
          <w:sz w:val="24"/>
          <w:szCs w:val="24"/>
        </w:rPr>
        <w:t>individual</w:t>
      </w:r>
    </w:p>
    <w:p w14:paraId="2018BF4B"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t>Apa perbedaan setState dan ChangeNotifier yang Anda amati dalam praktik?</w:t>
      </w:r>
    </w:p>
    <w:p w14:paraId="706F6ED8" w14:textId="77777777" w:rsidR="00325DC0" w:rsidRPr="004B0E71" w:rsidRDefault="00FE45A1">
      <w:pPr>
        <w:spacing w:before="40" w:after="160" w:line="276" w:lineRule="auto"/>
        <w:rPr>
          <w:rFonts w:ascii="Times New Roman" w:hAnsi="Times New Roman" w:cs="Times New Roman"/>
          <w:sz w:val="24"/>
          <w:szCs w:val="24"/>
        </w:rPr>
      </w:pPr>
      <w:r/>
      <w:r>
        <w:rPr>
          <w:rFonts w:ascii="Times New Roman" w:hAnsi="Times New Roman"/>
          <w:b/>
          <w:color w:val="233F74"/>
          <w:sz w:val="22"/>
        </w:rPr>
        <w:t xml:space="preserve">Jawaban: </w:t>
      </w:r>
      <w:r>
        <w:rPr>
          <w:rFonts w:ascii="Times New Roman" w:hAnsi="Times New Roman"/>
          <w:color w:val="1E293B"/>
          <w:sz w:val="22"/>
        </w:rPr>
        <w:t>setState mengelola state lokal di dalam satu StatefulWidget saja (seperti status tombol menyimpan atau teks pencarian), sedangkan ChangeNotifier bersama Provider/Consumer mengelola state bersama lintas layar sehingga penambahan, perubahan, atau penghapusan catatan langsung memperbarui Beranda, Daftar, dan Detail secara reaktif melalui notifyListeners().</w:t>
      </w:r>
    </w:p>
    <w:p w14:paraId="7DFC430F"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t xml:space="preserve">Apa fungsi </w:t>
      </w:r>
      <w:r w:rsidRPr="004B0E71">
        <w:rPr>
          <w:rFonts w:ascii="Times New Roman" w:hAnsi="Times New Roman" w:cs="Times New Roman"/>
          <w:sz w:val="24"/>
          <w:szCs w:val="24"/>
        </w:rPr>
        <w:t>Navigator.push dan Navigator.pop pada alur aplikasi?</w:t>
      </w:r>
    </w:p>
    <w:p w14:paraId="51A59A8C" w14:textId="77777777" w:rsidR="00325DC0" w:rsidRPr="004B0E71" w:rsidRDefault="00FE45A1">
      <w:pPr>
        <w:spacing w:before="40" w:after="160" w:line="276" w:lineRule="auto"/>
        <w:rPr>
          <w:rFonts w:ascii="Times New Roman" w:hAnsi="Times New Roman" w:cs="Times New Roman"/>
          <w:sz w:val="24"/>
          <w:szCs w:val="24"/>
        </w:rPr>
      </w:pPr>
      <w:r/>
      <w:r>
        <w:rPr>
          <w:rFonts w:ascii="Times New Roman" w:hAnsi="Times New Roman"/>
          <w:b/>
          <w:color w:val="233F74"/>
          <w:sz w:val="22"/>
        </w:rPr>
        <w:t xml:space="preserve">Jawaban: </w:t>
      </w:r>
      <w:r>
        <w:rPr>
          <w:rFonts w:ascii="Times New Roman" w:hAnsi="Times New Roman"/>
          <w:color w:val="1E293B"/>
          <w:sz w:val="22"/>
        </w:rPr>
        <w:t>Navigator mengelola tumpukan halaman (back stack LIFO). Navigator.push menambahkan route baru di atas tumpukan saat berpindah layar (Beranda → Daftar → Detail → Form), sedangkan Navigator.pop menutup halaman teratas dan mengembalikan pengguna tepat ke halaman sebelumnya sesuai urutan riwayat.</w:t>
      </w:r>
    </w:p>
    <w:p w14:paraId="5926CFB0"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t xml:space="preserve">Mengapa ChangeNotifier tidak otomatis membuat data tetap ada setelah </w:t>
      </w:r>
      <w:r w:rsidRPr="004B0E71">
        <w:rPr>
          <w:rFonts w:ascii="Times New Roman" w:hAnsi="Times New Roman" w:cs="Times New Roman"/>
          <w:sz w:val="24"/>
          <w:szCs w:val="24"/>
        </w:rPr>
        <w:t>restart penuh?</w:t>
      </w:r>
    </w:p>
    <w:p w14:paraId="40FA832E" w14:textId="77777777" w:rsidR="00325DC0" w:rsidRPr="004B0E71" w:rsidRDefault="00FE45A1">
      <w:pPr>
        <w:spacing w:before="40" w:after="160" w:line="276" w:lineRule="auto"/>
        <w:rPr>
          <w:rFonts w:ascii="Times New Roman" w:hAnsi="Times New Roman" w:cs="Times New Roman"/>
          <w:sz w:val="24"/>
          <w:szCs w:val="24"/>
        </w:rPr>
      </w:pPr>
      <w:r/>
      <w:r>
        <w:rPr>
          <w:rFonts w:ascii="Times New Roman" w:hAnsi="Times New Roman"/>
          <w:b/>
          <w:color w:val="233F74"/>
          <w:sz w:val="22"/>
        </w:rPr>
        <w:t xml:space="preserve">Jawaban: </w:t>
      </w:r>
      <w:r>
        <w:rPr>
          <w:rFonts w:ascii="Times New Roman" w:hAnsi="Times New Roman"/>
          <w:color w:val="1E293B"/>
          <w:sz w:val="22"/>
        </w:rPr>
        <w:t>Karena objek ChangeNotifier hanya menyimpan data di memori volatil (RAM) selama proses aplikasi aktif. Ketika pengguna melakukan force stop atau sistem mematikan proses, alokasi RAM dibersihkan. Persistensi permanen membutuhkan penyimpanan non-volatil di perangkat seperti database SQLite (studylog.db) yang dibaca ulang saat aplikasi dibuka kembali.</w:t>
      </w:r>
    </w:p>
    <w:p w14:paraId="6587594B"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t>Apa tanggung jawab DatabaseHelper dibanding Repository dan ViewModel?</w:t>
      </w:r>
    </w:p>
    <w:p w14:paraId="14798D6E" w14:textId="77777777" w:rsidR="00325DC0" w:rsidRPr="004B0E71" w:rsidRDefault="00FE45A1">
      <w:pPr>
        <w:spacing w:before="40" w:after="160" w:line="276" w:lineRule="auto"/>
        <w:rPr>
          <w:rFonts w:ascii="Times New Roman" w:hAnsi="Times New Roman" w:cs="Times New Roman"/>
          <w:sz w:val="24"/>
          <w:szCs w:val="24"/>
        </w:rPr>
      </w:pPr>
      <w:r/>
      <w:r>
        <w:rPr>
          <w:rFonts w:ascii="Times New Roman" w:hAnsi="Times New Roman"/>
          <w:b/>
          <w:color w:val="233F74"/>
          <w:sz w:val="22"/>
        </w:rPr>
        <w:t xml:space="preserve">Jawaban: </w:t>
      </w:r>
      <w:r>
        <w:rPr>
          <w:rFonts w:ascii="Times New Roman" w:hAnsi="Times New Roman"/>
          <w:color w:val="1E293B"/>
          <w:sz w:val="22"/>
        </w:rPr>
        <w:t>DatabaseHelper bertugas mengelola koneksi berkas SQLite, foreign keys, pembuatan tabel (onCreate), seeding, dan migrasi versi (onUpgrade v1→v2→v3). Repository membungkus query SQL berparameter (whereArgs) menjadi operasi objek model Dart (Catatan, Jadwal, Kategori). ViewModel mengelola state tampilan (isLoading, error, filter, urutan) serta memanggil notifyListeners() untuk UI.</w:t>
      </w:r>
    </w:p>
    <w:p w14:paraId="1633801E"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t>Bug paling sulit apa yang ditemukan, bagaimana Anda membuktikan perbaikannya?</w:t>
      </w:r>
    </w:p>
    <w:p w14:paraId="50C6B97E" w14:textId="77777777" w:rsidR="00325DC0" w:rsidRPr="004B0E71" w:rsidRDefault="00FE45A1">
      <w:pPr>
        <w:spacing w:before="40" w:after="160" w:line="276" w:lineRule="auto"/>
        <w:rPr>
          <w:rFonts w:ascii="Times New Roman" w:hAnsi="Times New Roman" w:cs="Times New Roman"/>
          <w:sz w:val="24"/>
          <w:szCs w:val="24"/>
        </w:rPr>
      </w:pPr>
      <w:r/>
      <w:r>
        <w:rPr>
          <w:rFonts w:ascii="Times New Roman" w:hAnsi="Times New Roman"/>
          <w:b/>
          <w:color w:val="233F74"/>
          <w:sz w:val="22"/>
        </w:rPr>
        <w:t xml:space="preserve">Jawaban: </w:t>
      </w:r>
      <w:r>
        <w:rPr>
          <w:rFonts w:ascii="Times New Roman" w:hAnsi="Times New Roman"/>
          <w:color w:val="1E293B"/>
          <w:sz w:val="22"/>
        </w:rPr>
        <w:t>Bug paling menantang adalah menjaga migrasi skema dari 1 tabel dasar (v1) ke 3 tabel relasional (v3: jadwal, kategori, catatan) tanpa menghapus catatan lama, serta memisahkan inisialisasi databaseFactory saat widget test. Perbaikannya dibuktikan lewat tes otomatis database_migrasi_test.dart yang menguji upgrade DB v1 ke v3 dan memastikan seluruh data lama tetap utuh tertaut.</w:t>
      </w:r>
    </w:p>
    <w:p w14:paraId="72C6F242"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t>Apa kontribusi kode dan pengujian yang paling jelas menunjukkan peran Anda?</w:t>
      </w:r>
    </w:p>
    <w:p w14:paraId="5548C5DC" w14:textId="77777777" w:rsidR="00325DC0" w:rsidRPr="004B0E71" w:rsidRDefault="00FE45A1">
      <w:pPr>
        <w:spacing w:before="40" w:after="160" w:line="276" w:lineRule="auto"/>
        <w:rPr>
          <w:rFonts w:ascii="Times New Roman" w:hAnsi="Times New Roman" w:cs="Times New Roman"/>
          <w:sz w:val="24"/>
          <w:szCs w:val="24"/>
        </w:rPr>
      </w:pPr>
      <w:r/>
      <w:r>
        <w:rPr>
          <w:rFonts w:ascii="Times New Roman" w:hAnsi="Times New Roman"/>
          <w:b/>
          <w:color w:val="233F74"/>
          <w:sz w:val="22"/>
        </w:rPr>
        <w:t xml:space="preserve">Jawaban: </w:t>
      </w:r>
      <w:r>
        <w:rPr>
          <w:rFonts w:ascii="Times New Roman" w:hAnsi="Times New Roman"/>
          <w:color w:val="1E293B"/>
          <w:sz w:val="22"/>
        </w:rPr>
        <w:t>Tim kami berkolaborasi utuh: Ryanda Hermawan merancang skema SQLite 3 tabel relasional, fitur deteksi jadwal aktif 'Catat Sekarang', dan repositori Git; Dewi Nofitta Sari membangun alur 5 layar UI, validasi form, filter/urutan, favorit, dan Provider; Bintang Sahda Rayyu Sonora menyusun 18 pengujian otomatis, menguji persistensi di ponsel Android fisik, merekam video demo, dan mendokumentasikan hasil.</w:t>
      </w:r>
    </w:p>
    <w:p w14:paraId="63DB7ABC" w14:textId="77777777" w:rsidR="00325DC0" w:rsidRPr="004B0E71" w:rsidRDefault="00FE45A1">
      <w:pPr>
        <w:pStyle w:val="Heading1"/>
        <w:rPr>
          <w:rFonts w:ascii="Times New Roman" w:hAnsi="Times New Roman" w:cs="Times New Roman"/>
          <w:sz w:val="24"/>
          <w:szCs w:val="24"/>
        </w:rPr>
      </w:pPr>
      <w:r w:rsidRPr="004B0E71">
        <w:rPr>
          <w:rFonts w:ascii="Times New Roman" w:hAnsi="Times New Roman" w:cs="Times New Roman"/>
          <w:sz w:val="24"/>
          <w:szCs w:val="24"/>
        </w:rPr>
        <w:lastRenderedPageBreak/>
        <w:t>9. Lampiran Praktikum dan Referensi</w:t>
      </w:r>
    </w:p>
    <w:p w14:paraId="76007B20"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t>9.1 Nama file yang menjadi acuan</w:t>
      </w:r>
    </w:p>
    <w:p w14:paraId="0B806BFF" w14:textId="77777777" w:rsidR="00325DC0" w:rsidRPr="004B0E71" w:rsidRDefault="00FE45A1">
      <w:pPr>
        <w:pStyle w:val="ListBullet"/>
        <w:rPr>
          <w:rFonts w:ascii="Times New Roman" w:hAnsi="Times New Roman" w:cs="Times New Roman"/>
          <w:sz w:val="24"/>
          <w:szCs w:val="24"/>
        </w:rPr>
      </w:pPr>
      <w:r w:rsidRPr="004B0E71">
        <w:rPr>
          <w:rFonts w:ascii="Times New Roman" w:hAnsi="Times New Roman" w:cs="Times New Roman"/>
          <w:sz w:val="24"/>
          <w:szCs w:val="24"/>
        </w:rPr>
        <w:t>Checkpoint M1: milestone_01_form/lib/main.dart</w:t>
      </w:r>
    </w:p>
    <w:p w14:paraId="58BBC25E" w14:textId="77777777" w:rsidR="00325DC0" w:rsidRPr="004B0E71" w:rsidRDefault="00FE45A1">
      <w:pPr>
        <w:pStyle w:val="ListBullet"/>
        <w:rPr>
          <w:rFonts w:ascii="Times New Roman" w:hAnsi="Times New Roman" w:cs="Times New Roman"/>
          <w:sz w:val="24"/>
          <w:szCs w:val="24"/>
        </w:rPr>
      </w:pPr>
      <w:r w:rsidRPr="004B0E71">
        <w:rPr>
          <w:rFonts w:ascii="Times New Roman" w:hAnsi="Times New Roman" w:cs="Times New Roman"/>
          <w:sz w:val="24"/>
          <w:szCs w:val="24"/>
        </w:rPr>
        <w:t xml:space="preserve">Checkpoint M2: </w:t>
      </w:r>
      <w:r w:rsidRPr="004B0E71">
        <w:rPr>
          <w:rFonts w:ascii="Times New Roman" w:hAnsi="Times New Roman" w:cs="Times New Roman"/>
          <w:sz w:val="24"/>
          <w:szCs w:val="24"/>
        </w:rPr>
        <w:t>milestone_02_navigation/lib/main.dart</w:t>
      </w:r>
    </w:p>
    <w:p w14:paraId="361C7AD9" w14:textId="77777777" w:rsidR="00325DC0" w:rsidRPr="004B0E71" w:rsidRDefault="00FE45A1">
      <w:pPr>
        <w:pStyle w:val="ListBullet"/>
        <w:rPr>
          <w:rFonts w:ascii="Times New Roman" w:hAnsi="Times New Roman" w:cs="Times New Roman"/>
          <w:sz w:val="24"/>
          <w:szCs w:val="24"/>
        </w:rPr>
      </w:pPr>
      <w:r w:rsidRPr="004B0E71">
        <w:rPr>
          <w:rFonts w:ascii="Times New Roman" w:hAnsi="Times New Roman" w:cs="Times New Roman"/>
          <w:sz w:val="24"/>
          <w:szCs w:val="24"/>
        </w:rPr>
        <w:t>Checkpoint M3: milestone_03_sqlite/lib/main.dart</w:t>
      </w:r>
    </w:p>
    <w:p w14:paraId="7DA1A37B" w14:textId="77777777" w:rsidR="00325DC0" w:rsidRPr="004B0E71" w:rsidRDefault="00FE45A1">
      <w:pPr>
        <w:pStyle w:val="ListBullet"/>
        <w:rPr>
          <w:rFonts w:ascii="Times New Roman" w:hAnsi="Times New Roman" w:cs="Times New Roman"/>
          <w:sz w:val="24"/>
          <w:szCs w:val="24"/>
        </w:rPr>
      </w:pPr>
      <w:r w:rsidRPr="004B0E71">
        <w:rPr>
          <w:rFonts w:ascii="Times New Roman" w:hAnsi="Times New Roman" w:cs="Times New Roman"/>
          <w:sz w:val="24"/>
          <w:szCs w:val="24"/>
        </w:rPr>
        <w:t>Model: milestone_03_sqlite/lib/models/catatan.dart</w:t>
      </w:r>
    </w:p>
    <w:p w14:paraId="3D099EEB" w14:textId="77777777" w:rsidR="00325DC0" w:rsidRPr="004B0E71" w:rsidRDefault="00FE45A1">
      <w:pPr>
        <w:pStyle w:val="ListBullet"/>
        <w:rPr>
          <w:rFonts w:ascii="Times New Roman" w:hAnsi="Times New Roman" w:cs="Times New Roman"/>
          <w:sz w:val="24"/>
          <w:szCs w:val="24"/>
        </w:rPr>
      </w:pPr>
      <w:r w:rsidRPr="004B0E71">
        <w:rPr>
          <w:rFonts w:ascii="Times New Roman" w:hAnsi="Times New Roman" w:cs="Times New Roman"/>
          <w:sz w:val="24"/>
          <w:szCs w:val="24"/>
        </w:rPr>
        <w:t>Database: milestone_03_sqlite/lib/data/database_helper.dart</w:t>
      </w:r>
    </w:p>
    <w:p w14:paraId="35227351" w14:textId="77777777" w:rsidR="00325DC0" w:rsidRPr="004B0E71" w:rsidRDefault="00FE45A1">
      <w:pPr>
        <w:pStyle w:val="ListBullet"/>
        <w:rPr>
          <w:rFonts w:ascii="Times New Roman" w:hAnsi="Times New Roman" w:cs="Times New Roman"/>
          <w:sz w:val="24"/>
          <w:szCs w:val="24"/>
        </w:rPr>
      </w:pPr>
      <w:r w:rsidRPr="004B0E71">
        <w:rPr>
          <w:rFonts w:ascii="Times New Roman" w:hAnsi="Times New Roman" w:cs="Times New Roman"/>
          <w:sz w:val="24"/>
          <w:szCs w:val="24"/>
        </w:rPr>
        <w:t>Repository: milestone_03_sqlite/lib/data/catatan_repositor</w:t>
      </w:r>
      <w:r w:rsidRPr="004B0E71">
        <w:rPr>
          <w:rFonts w:ascii="Times New Roman" w:hAnsi="Times New Roman" w:cs="Times New Roman"/>
          <w:sz w:val="24"/>
          <w:szCs w:val="24"/>
        </w:rPr>
        <w:t>y.dart</w:t>
      </w:r>
    </w:p>
    <w:p w14:paraId="05AEAB05" w14:textId="77777777" w:rsidR="00325DC0" w:rsidRPr="004B0E71" w:rsidRDefault="00FE45A1">
      <w:pPr>
        <w:pStyle w:val="ListBullet"/>
        <w:rPr>
          <w:rFonts w:ascii="Times New Roman" w:hAnsi="Times New Roman" w:cs="Times New Roman"/>
          <w:sz w:val="24"/>
          <w:szCs w:val="24"/>
        </w:rPr>
      </w:pPr>
      <w:r w:rsidRPr="004B0E71">
        <w:rPr>
          <w:rFonts w:ascii="Times New Roman" w:hAnsi="Times New Roman" w:cs="Times New Roman"/>
          <w:sz w:val="24"/>
          <w:szCs w:val="24"/>
        </w:rPr>
        <w:t>ViewModel: milestone_03_sqlite/lib/viewmodels/catatan_view_model.dart</w:t>
      </w:r>
    </w:p>
    <w:p w14:paraId="18E381F6" w14:textId="77777777" w:rsidR="00325DC0" w:rsidRPr="004B0E71" w:rsidRDefault="00FE45A1">
      <w:pPr>
        <w:pStyle w:val="ListBullet"/>
        <w:rPr>
          <w:rFonts w:ascii="Times New Roman" w:hAnsi="Times New Roman" w:cs="Times New Roman"/>
          <w:sz w:val="24"/>
          <w:szCs w:val="24"/>
        </w:rPr>
      </w:pPr>
      <w:r w:rsidRPr="004B0E71">
        <w:rPr>
          <w:rFonts w:ascii="Times New Roman" w:hAnsi="Times New Roman" w:cs="Times New Roman"/>
          <w:sz w:val="24"/>
          <w:szCs w:val="24"/>
        </w:rPr>
        <w:t>Layar: milestone_03_sqlite/lib/screens/*.dart</w:t>
      </w:r>
    </w:p>
    <w:p w14:paraId="6AFD751C" w14:textId="77777777" w:rsidR="00325DC0" w:rsidRPr="004B0E71" w:rsidRDefault="00FE45A1">
      <w:pPr>
        <w:pStyle w:val="ListBullet"/>
        <w:rPr>
          <w:rFonts w:ascii="Times New Roman" w:hAnsi="Times New Roman" w:cs="Times New Roman"/>
          <w:sz w:val="24"/>
          <w:szCs w:val="24"/>
        </w:rPr>
      </w:pPr>
      <w:r w:rsidRPr="004B0E71">
        <w:rPr>
          <w:rFonts w:ascii="Times New Roman" w:hAnsi="Times New Roman" w:cs="Times New Roman"/>
          <w:sz w:val="24"/>
          <w:szCs w:val="24"/>
        </w:rPr>
        <w:t>Tes: milestone_03_sqlite/test/catatan_model_test.dart</w:t>
      </w:r>
    </w:p>
    <w:p w14:paraId="18829C99"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t>9.2 Referensi resmi yang relevan</w:t>
      </w:r>
    </w:p>
    <w:p w14:paraId="65BE62EF" w14:textId="77777777" w:rsidR="00325DC0" w:rsidRPr="004B0E71" w:rsidRDefault="00FE45A1">
      <w:pPr>
        <w:pStyle w:val="ListBullet"/>
        <w:rPr>
          <w:rFonts w:ascii="Times New Roman" w:hAnsi="Times New Roman" w:cs="Times New Roman"/>
          <w:sz w:val="24"/>
          <w:szCs w:val="24"/>
        </w:rPr>
      </w:pPr>
      <w:r w:rsidRPr="004B0E71">
        <w:rPr>
          <w:rFonts w:ascii="Times New Roman" w:hAnsi="Times New Roman" w:cs="Times New Roman"/>
          <w:sz w:val="24"/>
          <w:szCs w:val="24"/>
        </w:rPr>
        <w:t>Flutter Docs. Persist data with SQLite. https:</w:t>
      </w:r>
      <w:r w:rsidRPr="004B0E71">
        <w:rPr>
          <w:rFonts w:ascii="Times New Roman" w:hAnsi="Times New Roman" w:cs="Times New Roman"/>
          <w:sz w:val="24"/>
          <w:szCs w:val="24"/>
        </w:rPr>
        <w:t>//docs.flutter.dev/cookbook/persistence/sqlite</w:t>
      </w:r>
    </w:p>
    <w:p w14:paraId="53E6645B" w14:textId="77777777" w:rsidR="00325DC0" w:rsidRPr="004B0E71" w:rsidRDefault="00FE45A1">
      <w:pPr>
        <w:pStyle w:val="ListBullet"/>
        <w:rPr>
          <w:rFonts w:ascii="Times New Roman" w:hAnsi="Times New Roman" w:cs="Times New Roman"/>
          <w:sz w:val="24"/>
          <w:szCs w:val="24"/>
        </w:rPr>
      </w:pPr>
      <w:r w:rsidRPr="004B0E71">
        <w:rPr>
          <w:rFonts w:ascii="Times New Roman" w:hAnsi="Times New Roman" w:cs="Times New Roman"/>
          <w:sz w:val="24"/>
          <w:szCs w:val="24"/>
        </w:rPr>
        <w:t>Flutter Docs. Navigate to a new screen and back. https://docs.flutter.dev/cookbook/navigation/navigation-basics</w:t>
      </w:r>
    </w:p>
    <w:p w14:paraId="48A4E8B9" w14:textId="77777777" w:rsidR="00325DC0" w:rsidRPr="004B0E71" w:rsidRDefault="00FE45A1">
      <w:pPr>
        <w:pStyle w:val="ListBullet"/>
        <w:rPr>
          <w:rFonts w:ascii="Times New Roman" w:hAnsi="Times New Roman" w:cs="Times New Roman"/>
          <w:sz w:val="24"/>
          <w:szCs w:val="24"/>
        </w:rPr>
      </w:pPr>
      <w:r w:rsidRPr="004B0E71">
        <w:rPr>
          <w:rFonts w:ascii="Times New Roman" w:hAnsi="Times New Roman" w:cs="Times New Roman"/>
          <w:sz w:val="24"/>
          <w:szCs w:val="24"/>
        </w:rPr>
        <w:t>Flutter Docs. Simple app state management (Provider). https://docs.flutter.dev/data-and-backend/s</w:t>
      </w:r>
      <w:r w:rsidRPr="004B0E71">
        <w:rPr>
          <w:rFonts w:ascii="Times New Roman" w:hAnsi="Times New Roman" w:cs="Times New Roman"/>
          <w:sz w:val="24"/>
          <w:szCs w:val="24"/>
        </w:rPr>
        <w:t>tate-mgmt/simple</w:t>
      </w:r>
    </w:p>
    <w:p w14:paraId="7980F019" w14:textId="77777777" w:rsidR="00325DC0" w:rsidRPr="004B0E71" w:rsidRDefault="00FE45A1">
      <w:pPr>
        <w:pStyle w:val="ListBullet"/>
        <w:rPr>
          <w:rFonts w:ascii="Times New Roman" w:hAnsi="Times New Roman" w:cs="Times New Roman"/>
          <w:sz w:val="24"/>
          <w:szCs w:val="24"/>
        </w:rPr>
      </w:pPr>
      <w:r w:rsidRPr="004B0E71">
        <w:rPr>
          <w:rFonts w:ascii="Times New Roman" w:hAnsi="Times New Roman" w:cs="Times New Roman"/>
          <w:sz w:val="24"/>
          <w:szCs w:val="24"/>
        </w:rPr>
        <w:t>Flutter Docs. Flutter SDK installation &amp; setup. https://docs.flutter.dev/get-started/install</w:t>
      </w:r>
    </w:p>
    <w:p w14:paraId="6287E8B0" w14:textId="77777777" w:rsidR="00325DC0" w:rsidRPr="004B0E71" w:rsidRDefault="00FE45A1">
      <w:pPr>
        <w:pStyle w:val="ListBullet"/>
        <w:rPr>
          <w:rFonts w:ascii="Times New Roman" w:hAnsi="Times New Roman" w:cs="Times New Roman"/>
          <w:sz w:val="24"/>
          <w:szCs w:val="24"/>
        </w:rPr>
      </w:pPr>
      <w:r w:rsidRPr="004B0E71">
        <w:rPr>
          <w:rFonts w:ascii="Times New Roman" w:hAnsi="Times New Roman" w:cs="Times New Roman"/>
          <w:sz w:val="24"/>
          <w:szCs w:val="24"/>
        </w:rPr>
        <w:t>Materi internal yang ditelaah: Materi 4 State, Events &amp; User Interaction; Materi 5 Navigation, Lifecycle &amp; ViewModel; Materi 6 Local Persistence &amp;</w:t>
      </w:r>
      <w:r w:rsidRPr="004B0E71">
        <w:rPr>
          <w:rFonts w:ascii="Times New Roman" w:hAnsi="Times New Roman" w:cs="Times New Roman"/>
          <w:sz w:val="24"/>
          <w:szCs w:val="24"/>
        </w:rPr>
        <w:t xml:space="preserve"> Room Database.</w:t>
      </w:r>
    </w:p>
    <w:p w14:paraId="12F6A0A6" w14:textId="77777777" w:rsidR="00325DC0" w:rsidRPr="004B0E71" w:rsidRDefault="00FE45A1">
      <w:pPr>
        <w:pStyle w:val="ListBullet"/>
        <w:rPr>
          <w:rFonts w:ascii="Times New Roman" w:hAnsi="Times New Roman" w:cs="Times New Roman"/>
          <w:sz w:val="24"/>
          <w:szCs w:val="24"/>
        </w:rPr>
      </w:pPr>
      <w:r w:rsidRPr="004B0E71">
        <w:rPr>
          <w:rFonts w:ascii="Times New Roman" w:hAnsi="Times New Roman" w:cs="Times New Roman"/>
          <w:sz w:val="24"/>
          <w:szCs w:val="24"/>
        </w:rPr>
        <w:t>Modul Mobile Programming yang dilampirkan, khususnya pertemuan 1–9 terkait Flutter UI, form, navigasi, detail data; bagian API pertemuan 10–13 sebagai pengayaan terpisah.</w:t>
      </w:r>
    </w:p>
    <w:p w14:paraId="1A7DCBAF"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t>9.3 Catatan untuk dosen / instruktur</w:t>
      </w:r>
    </w:p>
    <w:p w14:paraId="66FBC812"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t xml:space="preserve">Workbook dirancang dengan </w:t>
      </w:r>
      <w:r w:rsidRPr="004B0E71">
        <w:rPr>
          <w:rFonts w:ascii="Times New Roman" w:hAnsi="Times New Roman" w:cs="Times New Roman"/>
          <w:sz w:val="24"/>
          <w:szCs w:val="24"/>
        </w:rPr>
        <w:t>tiga checkpoint kode agar mahasiswa dapat mereproduksi setiap tahap. Source package memuat file Dart dan pubspec.yaml saja; folder platform Android dihasilkan melalui perintah flutter create. Sebelum dipakai di kelas, dosen harus menjalankan flutter pub ge</w:t>
      </w:r>
      <w:r w:rsidRPr="004B0E71">
        <w:rPr>
          <w:rFonts w:ascii="Times New Roman" w:hAnsi="Times New Roman" w:cs="Times New Roman"/>
          <w:sz w:val="24"/>
          <w:szCs w:val="24"/>
        </w:rPr>
        <w:t>t, flutter analyze, flutter test, dan smoke test CRUD menggunakan SDK dan perangkat kelas.</w:t>
      </w:r>
    </w:p>
    <w:p w14:paraId="64375006"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t>Skor dan alokasi waktu pada dokumen ini merupakan usulan desain pembelajaran, bukan kutipan dari RPS. Perubahan harus diselaraskan dengan CPMK, Sub-CPMK, dan ketentu</w:t>
      </w:r>
      <w:r w:rsidRPr="004B0E71">
        <w:rPr>
          <w:rFonts w:ascii="Times New Roman" w:hAnsi="Times New Roman" w:cs="Times New Roman"/>
          <w:sz w:val="24"/>
          <w:szCs w:val="24"/>
        </w:rPr>
        <w:t>an penilaian yang berlaku pada program studi.</w:t>
      </w:r>
    </w:p>
    <w:p w14:paraId="3905EF31" w14:textId="77777777" w:rsidR="00325DC0" w:rsidRPr="004B0E71" w:rsidRDefault="00FE45A1">
      <w:pPr>
        <w:pStyle w:val="Heading1"/>
        <w:rPr>
          <w:rFonts w:ascii="Times New Roman" w:hAnsi="Times New Roman" w:cs="Times New Roman"/>
          <w:sz w:val="24"/>
          <w:szCs w:val="24"/>
        </w:rPr>
      </w:pPr>
      <w:r w:rsidRPr="004B0E71">
        <w:rPr>
          <w:rFonts w:ascii="Times New Roman" w:hAnsi="Times New Roman" w:cs="Times New Roman"/>
          <w:sz w:val="24"/>
          <w:szCs w:val="24"/>
        </w:rPr>
        <w:t>10. Lampiran Source Code Referensi</w:t>
      </w:r>
    </w:p>
    <w:p w14:paraId="33B5EBB1"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t>Bagian ini memuat kode program sebagaimana disediakan dalam paket checkpoint. Teks program dapat dipakai untuk menelusuri tanggung jawab setiap file. Untuk menyalin kode ke ed</w:t>
      </w:r>
      <w:r w:rsidRPr="004B0E71">
        <w:rPr>
          <w:rFonts w:ascii="Times New Roman" w:hAnsi="Times New Roman" w:cs="Times New Roman"/>
          <w:sz w:val="24"/>
          <w:szCs w:val="24"/>
        </w:rPr>
        <w:t>itor, prioritaskan source .dart asli pada paket ZIP agar format tidak berubah ketika disalin dari dokumen Word/PDF.</w:t>
      </w:r>
    </w:p>
    <w:p w14:paraId="651FA450"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br w:type="page"/>
      </w:r>
    </w:p>
    <w:p w14:paraId="09EF880D"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lastRenderedPageBreak/>
        <w:t>M1 — Program Form Interaktif</w:t>
      </w:r>
    </w:p>
    <w:p w14:paraId="45431F48"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t>File: milestone_01_form/lib/main.dart</w:t>
      </w:r>
    </w:p>
    <w:p w14:paraId="3B13EEB7"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import 'package:flutter/material.dart';</w:t>
      </w:r>
    </w:p>
    <w:p w14:paraId="06B9A8FE"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1B94C8D4"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void main() =&gt; runApp(const S</w:t>
      </w:r>
      <w:r w:rsidRPr="004B0E71">
        <w:rPr>
          <w:rFonts w:ascii="Times New Roman" w:hAnsi="Times New Roman" w:cs="Times New Roman"/>
          <w:color w:val="243A4E"/>
          <w:sz w:val="24"/>
          <w:szCs w:val="24"/>
        </w:rPr>
        <w:t>tudyLogApp());</w:t>
      </w:r>
    </w:p>
    <w:p w14:paraId="35E93B77"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4F9B24E3"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class StudyLogApp extends StatelessWidget {</w:t>
      </w:r>
    </w:p>
    <w:p w14:paraId="0DE2FE72"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const StudyLogApp({super.key});</w:t>
      </w:r>
    </w:p>
    <w:p w14:paraId="5848170E"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60A96467"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@override</w:t>
      </w:r>
    </w:p>
    <w:p w14:paraId="5D7DA7F8"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Widget build(BuildContext context) {</w:t>
      </w:r>
    </w:p>
    <w:p w14:paraId="38A1CC28"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return MaterialApp(</w:t>
      </w:r>
    </w:p>
    <w:p w14:paraId="3221E60F"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debugShowCheckedModeBanner: false,</w:t>
      </w:r>
    </w:p>
    <w:p w14:paraId="5983AAE2"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title: 'StudyLog | Praktikum 1',</w:t>
      </w:r>
    </w:p>
    <w:p w14:paraId="2B3F8D5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r w:rsidRPr="004B0E71">
        <w:rPr>
          <w:rFonts w:ascii="Times New Roman" w:hAnsi="Times New Roman" w:cs="Times New Roman"/>
          <w:color w:val="243A4E"/>
          <w:sz w:val="24"/>
          <w:szCs w:val="24"/>
        </w:rPr>
        <w:t xml:space="preserve">  theme: ThemeData(colorSchemeSeed: Colors.indigo, useMaterial3: true),</w:t>
      </w:r>
    </w:p>
    <w:p w14:paraId="401E62BA"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home: const CatatanFormSederhana(),</w:t>
      </w:r>
    </w:p>
    <w:p w14:paraId="68BE59C7"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698709D2"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7C90B80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w:t>
      </w:r>
    </w:p>
    <w:p w14:paraId="56F085E3"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644D28DC"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class CatatanFormSederhana extends StatefulWidget {</w:t>
      </w:r>
    </w:p>
    <w:p w14:paraId="7F256020"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const CatatanFormSederhana({super.key});</w:t>
      </w:r>
    </w:p>
    <w:p w14:paraId="57E5B48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224B26C3"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@override</w:t>
      </w:r>
    </w:p>
    <w:p w14:paraId="381AD584"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State&lt;CatatanFormSederhana&gt; createState() =&gt; _CatatanFormSederhanaState();</w:t>
      </w:r>
    </w:p>
    <w:p w14:paraId="787DF826"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w:t>
      </w:r>
    </w:p>
    <w:p w14:paraId="13A5C9C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5A3AE0C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class _CatatanFormSederhanaState extends State&lt;CatatanFormSederhana&gt; {</w:t>
      </w:r>
    </w:p>
    <w:p w14:paraId="1FCE64C6"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final _formKey = GlobalKey&lt;FormState&gt;();</w:t>
      </w:r>
    </w:p>
    <w:p w14:paraId="4BFCCD08"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final _mataKuliah = TextEditingController();</w:t>
      </w:r>
    </w:p>
    <w:p w14:paraId="3C52823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final _judul = TextEditingController();</w:t>
      </w:r>
    </w:p>
    <w:p w14:paraId="445AA823"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final _isi = TextEditingController();</w:t>
      </w:r>
    </w:p>
    <w:p w14:paraId="64F121FA"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String? _hasil;</w:t>
      </w:r>
    </w:p>
    <w:p w14:paraId="11B156CE"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5B5BCE4A"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@override</w:t>
      </w:r>
    </w:p>
    <w:p w14:paraId="6C05C23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void dispose() {</w:t>
      </w:r>
    </w:p>
    <w:p w14:paraId="33F900A4"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_mataKuliah.dispose();</w:t>
      </w:r>
    </w:p>
    <w:p w14:paraId="729A57D6"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_j</w:t>
      </w:r>
      <w:r w:rsidRPr="004B0E71">
        <w:rPr>
          <w:rFonts w:ascii="Times New Roman" w:hAnsi="Times New Roman" w:cs="Times New Roman"/>
          <w:color w:val="243A4E"/>
          <w:sz w:val="24"/>
          <w:szCs w:val="24"/>
        </w:rPr>
        <w:t>udul.dispose();</w:t>
      </w:r>
    </w:p>
    <w:p w14:paraId="262898CA"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_isi.dispose();</w:t>
      </w:r>
    </w:p>
    <w:p w14:paraId="7E7A548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super.dispose();</w:t>
      </w:r>
    </w:p>
    <w:p w14:paraId="36097C0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24E839B7"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7BFAF027"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void _simpanSementara() {</w:t>
      </w:r>
    </w:p>
    <w:p w14:paraId="64DBFDBB"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if (!_formKey.currentState!.validate()) return;</w:t>
      </w:r>
    </w:p>
    <w:p w14:paraId="66A1C89F"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setState(() {</w:t>
      </w:r>
    </w:p>
    <w:p w14:paraId="679A65DC"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_hasil = '${_mataKuliah.text.trim()} | ${_judul.text.trim()}';</w:t>
      </w:r>
    </w:p>
    <w:p w14:paraId="29428A8E"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78CA370F"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ScaffoldMessenger.of(context).showSnackBar(</w:t>
      </w:r>
    </w:p>
    <w:p w14:paraId="00AF339D"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lastRenderedPageBreak/>
        <w:t xml:space="preserve">      const SnackBar(content: Text('Data ditampilkan (belum tersimpan permanen).')),</w:t>
      </w:r>
    </w:p>
    <w:p w14:paraId="5C5BB692"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4577E32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2351DB2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165169C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@override</w:t>
      </w:r>
    </w:p>
    <w:p w14:paraId="4C53750B"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Widget build(BuildContext context) {</w:t>
      </w:r>
    </w:p>
    <w:p w14:paraId="38BE15F7"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return Scaffold(</w:t>
      </w:r>
    </w:p>
    <w:p w14:paraId="6F5D7EF1"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appBar: AppBar(title: const Text</w:t>
      </w:r>
      <w:r w:rsidRPr="004B0E71">
        <w:rPr>
          <w:rFonts w:ascii="Times New Roman" w:hAnsi="Times New Roman" w:cs="Times New Roman"/>
          <w:color w:val="243A4E"/>
          <w:sz w:val="24"/>
          <w:szCs w:val="24"/>
        </w:rPr>
        <w:t>('StudyLog - Form Catatan')),</w:t>
      </w:r>
    </w:p>
    <w:p w14:paraId="70DBD810"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body: ListView(</w:t>
      </w:r>
    </w:p>
    <w:p w14:paraId="3CFCC90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padding: const EdgeInsets.all(20),</w:t>
      </w:r>
    </w:p>
    <w:p w14:paraId="48B9356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children: [</w:t>
      </w:r>
    </w:p>
    <w:p w14:paraId="0442E081"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const Text('Praktikum 1: State &amp; Interaksi',</w:t>
      </w:r>
    </w:p>
    <w:p w14:paraId="14AB62CC"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style: TextStyle(fontSize: 23, fontWeight: FontWeight.bold)),</w:t>
      </w:r>
    </w:p>
    <w:p w14:paraId="0DF9ECDA"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r w:rsidRPr="004B0E71">
        <w:rPr>
          <w:rFonts w:ascii="Times New Roman" w:hAnsi="Times New Roman" w:cs="Times New Roman"/>
          <w:color w:val="243A4E"/>
          <w:sz w:val="24"/>
          <w:szCs w:val="24"/>
        </w:rPr>
        <w:t>const SizedBox(height: 16),</w:t>
      </w:r>
    </w:p>
    <w:p w14:paraId="48001846"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Form(</w:t>
      </w:r>
    </w:p>
    <w:p w14:paraId="46B00E4B"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key: _formKey,</w:t>
      </w:r>
    </w:p>
    <w:p w14:paraId="6B213D6B"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child: Column(</w:t>
      </w:r>
    </w:p>
    <w:p w14:paraId="753E1A78"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children: [</w:t>
      </w:r>
    </w:p>
    <w:p w14:paraId="6A8A5D4F"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TextFormField(</w:t>
      </w:r>
    </w:p>
    <w:p w14:paraId="592A994E"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controller: _mataKuliah,</w:t>
      </w:r>
    </w:p>
    <w:p w14:paraId="52483DF8"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decoration: const InputDecoration(labelT</w:t>
      </w:r>
      <w:r w:rsidRPr="004B0E71">
        <w:rPr>
          <w:rFonts w:ascii="Times New Roman" w:hAnsi="Times New Roman" w:cs="Times New Roman"/>
          <w:color w:val="243A4E"/>
          <w:sz w:val="24"/>
          <w:szCs w:val="24"/>
        </w:rPr>
        <w:t>ext: 'Mata kuliah', border: OutlineInputBorder()),</w:t>
      </w:r>
    </w:p>
    <w:p w14:paraId="387E3DDE"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validator: (nilai) =&gt; (nilai == null || nilai.trim().isEmpty)</w:t>
      </w:r>
    </w:p>
    <w:p w14:paraId="5E184144"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 'Mata kuliah wajib diisi' : null,</w:t>
      </w:r>
    </w:p>
    <w:p w14:paraId="638CC2D0"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2A1AA218"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const SizedBox(height: 12),</w:t>
      </w:r>
    </w:p>
    <w:p w14:paraId="5AC94836"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TextFormField(</w:t>
      </w:r>
    </w:p>
    <w:p w14:paraId="76E4231E"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controller: _judul,</w:t>
      </w:r>
    </w:p>
    <w:p w14:paraId="29243E7F"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decoration: const InputDecoration(labelText: 'Judul catatan', border: OutlineInputBorder()),</w:t>
      </w:r>
    </w:p>
    <w:p w14:paraId="6E7E46B4"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validator: (nilai) =&gt; (nilai == null || nilai.trim().isEmpty)</w:t>
      </w:r>
    </w:p>
    <w:p w14:paraId="7D6B6CE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 'Judul wajib diisi' : null,</w:t>
      </w:r>
    </w:p>
    <w:p w14:paraId="1D3E1ADC"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r w:rsidRPr="004B0E71">
        <w:rPr>
          <w:rFonts w:ascii="Times New Roman" w:hAnsi="Times New Roman" w:cs="Times New Roman"/>
          <w:color w:val="243A4E"/>
          <w:sz w:val="24"/>
          <w:szCs w:val="24"/>
        </w:rPr>
        <w:t xml:space="preserve">   ),</w:t>
      </w:r>
    </w:p>
    <w:p w14:paraId="7299394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const SizedBox(height: 12),</w:t>
      </w:r>
    </w:p>
    <w:p w14:paraId="7B36F39D"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TextFormField(</w:t>
      </w:r>
    </w:p>
    <w:p w14:paraId="062CCF71"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controller: _isi,</w:t>
      </w:r>
    </w:p>
    <w:p w14:paraId="001EC9D8"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maxLines: 4,</w:t>
      </w:r>
    </w:p>
    <w:p w14:paraId="383201E4"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decoration: const InputDecoration(labelText: 'Isi catatan', border: OutlineInputBorder()),</w:t>
      </w:r>
    </w:p>
    <w:p w14:paraId="717F57ED"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validator: (nilai) =&gt; (nilai == null || nilai.trim().isEmpty)</w:t>
      </w:r>
    </w:p>
    <w:p w14:paraId="3D5D0DFE"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 'Isi catatan wajib diisi' : null,</w:t>
      </w:r>
    </w:p>
    <w:p w14:paraId="35EE9C8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1DF76C97"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380DA144"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7DF08152"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0E9E1BE8"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const SizedBox(height: 18),</w:t>
      </w:r>
    </w:p>
    <w:p w14:paraId="62A1432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Fille</w:t>
      </w:r>
      <w:r w:rsidRPr="004B0E71">
        <w:rPr>
          <w:rFonts w:ascii="Times New Roman" w:hAnsi="Times New Roman" w:cs="Times New Roman"/>
          <w:color w:val="243A4E"/>
          <w:sz w:val="24"/>
          <w:szCs w:val="24"/>
        </w:rPr>
        <w:t>dButton.icon(onPressed: _simpanSementara, icon: const Icon(Icons.save),</w:t>
      </w:r>
    </w:p>
    <w:p w14:paraId="5F9A585B"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label: const Text('Tampilkan Catatan')),</w:t>
      </w:r>
    </w:p>
    <w:p w14:paraId="3F3C7A71"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if (_hasil != null) ...[</w:t>
      </w:r>
    </w:p>
    <w:p w14:paraId="0E3223A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const SizedBox(height: 18),</w:t>
      </w:r>
    </w:p>
    <w:p w14:paraId="348EBF5F"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lastRenderedPageBreak/>
        <w:t xml:space="preserve">            Card(child: Padding(padding: const EdgeIns</w:t>
      </w:r>
      <w:r w:rsidRPr="004B0E71">
        <w:rPr>
          <w:rFonts w:ascii="Times New Roman" w:hAnsi="Times New Roman" w:cs="Times New Roman"/>
          <w:color w:val="243A4E"/>
          <w:sz w:val="24"/>
          <w:szCs w:val="24"/>
        </w:rPr>
        <w:t>ets.all(16),</w:t>
      </w:r>
    </w:p>
    <w:p w14:paraId="63506318"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child: Text('Hasil input: $_hasil'))),</w:t>
      </w:r>
    </w:p>
    <w:p w14:paraId="1DF689C8"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16106D04"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0F32DE24"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2D80BA96"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3E82C61D"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39F7142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w:t>
      </w:r>
    </w:p>
    <w:p w14:paraId="56CD49A0"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br w:type="page"/>
      </w:r>
    </w:p>
    <w:p w14:paraId="1C8E6C13"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lastRenderedPageBreak/>
        <w:t>M2 — Navigasi dan State Sementara</w:t>
      </w:r>
    </w:p>
    <w:p w14:paraId="1ED4CC6D"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t>File: milestone_02_navigation/lib/main.dart</w:t>
      </w:r>
    </w:p>
    <w:p w14:paraId="64B33BED"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import </w:t>
      </w:r>
      <w:r w:rsidRPr="004B0E71">
        <w:rPr>
          <w:rFonts w:ascii="Times New Roman" w:hAnsi="Times New Roman" w:cs="Times New Roman"/>
          <w:color w:val="243A4E"/>
          <w:sz w:val="24"/>
          <w:szCs w:val="24"/>
        </w:rPr>
        <w:t>'package:flutter/material.dart';</w:t>
      </w:r>
    </w:p>
    <w:p w14:paraId="4B0ED421"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import 'package:provider/provider.dart';</w:t>
      </w:r>
    </w:p>
    <w:p w14:paraId="12ECD872"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23385AD1"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void main() {</w:t>
      </w:r>
    </w:p>
    <w:p w14:paraId="4400CFC1"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runApp(ChangeNotifierProvider(</w:t>
      </w:r>
    </w:p>
    <w:p w14:paraId="6E2EF20E"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create: (_) =&gt; CatatanStore(),</w:t>
      </w:r>
    </w:p>
    <w:p w14:paraId="1A090637"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child: const StudyLogApp(),</w:t>
      </w:r>
    </w:p>
    <w:p w14:paraId="67401AA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214BA574"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w:t>
      </w:r>
    </w:p>
    <w:p w14:paraId="6E1727BB"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095C33E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class CatatanMini {</w:t>
      </w:r>
    </w:p>
    <w:p w14:paraId="3140389A"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final String mataKuliah;</w:t>
      </w:r>
    </w:p>
    <w:p w14:paraId="07C84650"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final String judul;</w:t>
      </w:r>
    </w:p>
    <w:p w14:paraId="293E20CA"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final String isi;</w:t>
      </w:r>
    </w:p>
    <w:p w14:paraId="4F7CA1ED"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const CatatanMini(this.mataKuliah, this.judul, this.isi);</w:t>
      </w:r>
    </w:p>
    <w:p w14:paraId="7B5CD1F1"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w:t>
      </w:r>
    </w:p>
    <w:p w14:paraId="32EF0A61"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176E0096"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class CatatanStore extends ChangeNotifier {</w:t>
      </w:r>
    </w:p>
    <w:p w14:paraId="721929B2"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final List&lt;CatatanMini&gt; _data = [];</w:t>
      </w:r>
    </w:p>
    <w:p w14:paraId="4A617C23"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List&lt;CatatanMini&gt; get data =&gt; List.unmo</w:t>
      </w:r>
      <w:r w:rsidRPr="004B0E71">
        <w:rPr>
          <w:rFonts w:ascii="Times New Roman" w:hAnsi="Times New Roman" w:cs="Times New Roman"/>
          <w:color w:val="243A4E"/>
          <w:sz w:val="24"/>
          <w:szCs w:val="24"/>
        </w:rPr>
        <w:t>difiable(_data);</w:t>
      </w:r>
    </w:p>
    <w:p w14:paraId="18E428E7"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0401E5C3"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void tambah(CatatanMini catatan) {</w:t>
      </w:r>
    </w:p>
    <w:p w14:paraId="57D81406"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_data.add(catatan);</w:t>
      </w:r>
    </w:p>
    <w:p w14:paraId="17850E23"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notifyListeners();</w:t>
      </w:r>
    </w:p>
    <w:p w14:paraId="667C1407"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41193D0A"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w:t>
      </w:r>
    </w:p>
    <w:p w14:paraId="00478313"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527C2C98"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class StudyLogApp extends StatelessWidget {</w:t>
      </w:r>
    </w:p>
    <w:p w14:paraId="00C7A202"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const StudyLogApp({super.key});</w:t>
      </w:r>
    </w:p>
    <w:p w14:paraId="059EDFFA"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@override</w:t>
      </w:r>
    </w:p>
    <w:p w14:paraId="3B03249B"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Widget build(BuildContext context) =&gt; MaterialApp(</w:t>
      </w:r>
    </w:p>
    <w:p w14:paraId="02A028C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debugShowCheckedModeBanner: false,</w:t>
      </w:r>
    </w:p>
    <w:p w14:paraId="55494C68"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title: 'StudyLog | Praktikum 2',</w:t>
      </w:r>
    </w:p>
    <w:p w14:paraId="7805241F"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theme: ThemeData(colorSchemeSeed: Colors.indigo, useMaterial3: true),</w:t>
      </w:r>
    </w:p>
    <w:p w14:paraId="7847B12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home: const BerandaPage(),</w:t>
      </w:r>
    </w:p>
    <w:p w14:paraId="7163CA41"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r w:rsidRPr="004B0E71">
        <w:rPr>
          <w:rFonts w:ascii="Times New Roman" w:hAnsi="Times New Roman" w:cs="Times New Roman"/>
          <w:color w:val="243A4E"/>
          <w:sz w:val="24"/>
          <w:szCs w:val="24"/>
        </w:rPr>
        <w:t>);</w:t>
      </w:r>
    </w:p>
    <w:p w14:paraId="1C531C8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w:t>
      </w:r>
    </w:p>
    <w:p w14:paraId="3B79EC5D"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4F6D81A7"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class BerandaPage extends StatelessWidget {</w:t>
      </w:r>
    </w:p>
    <w:p w14:paraId="3713C3A7"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const BerandaPage({super.key});</w:t>
      </w:r>
    </w:p>
    <w:p w14:paraId="0C45AB4C"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@override</w:t>
      </w:r>
    </w:p>
    <w:p w14:paraId="67C93CFA"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Widget build(BuildContext context) =&gt; Scaffold(</w:t>
      </w:r>
    </w:p>
    <w:p w14:paraId="2E352FC4"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appBar: AppBar(title: const Text('StudyLog')),</w:t>
      </w:r>
    </w:p>
    <w:p w14:paraId="49765017"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body: Center(child: Column(</w:t>
      </w:r>
    </w:p>
    <w:p w14:paraId="5AEB4CAF"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mainAxis</w:t>
      </w:r>
      <w:r w:rsidRPr="004B0E71">
        <w:rPr>
          <w:rFonts w:ascii="Times New Roman" w:hAnsi="Times New Roman" w:cs="Times New Roman"/>
          <w:color w:val="243A4E"/>
          <w:sz w:val="24"/>
          <w:szCs w:val="24"/>
        </w:rPr>
        <w:t>Size: MainAxisSize.min,</w:t>
      </w:r>
    </w:p>
    <w:p w14:paraId="0FE9B69C"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children: [</w:t>
      </w:r>
    </w:p>
    <w:p w14:paraId="140F3AC4"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lastRenderedPageBreak/>
        <w:t xml:space="preserve">            const Icon(Icons.menu_book_rounded, size: 72),</w:t>
      </w:r>
    </w:p>
    <w:p w14:paraId="274E3E9B"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const SizedBox(height: 12),</w:t>
      </w:r>
    </w:p>
    <w:p w14:paraId="7FC48C22"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const Text('Catatan perkuliahan', style: TextStyle(fontSize: 24)),</w:t>
      </w:r>
    </w:p>
    <w:p w14:paraId="3240EDA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const SizedBox(height: 20),</w:t>
      </w:r>
    </w:p>
    <w:p w14:paraId="7FEA493A"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FilledButton(onPressed: () =&gt; Navigator.push(</w:t>
      </w:r>
    </w:p>
    <w:p w14:paraId="5A08384B"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context, MaterialPageRoute(builder: (_) =&gt; const DaftarPage())),</w:t>
      </w:r>
    </w:p>
    <w:p w14:paraId="086489C3"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child: const Text('Buka Daftar Catatan')),</w:t>
      </w:r>
    </w:p>
    <w:p w14:paraId="1405C2A1"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3C08443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r w:rsidRPr="004B0E71">
        <w:rPr>
          <w:rFonts w:ascii="Times New Roman" w:hAnsi="Times New Roman" w:cs="Times New Roman"/>
          <w:color w:val="243A4E"/>
          <w:sz w:val="24"/>
          <w:szCs w:val="24"/>
        </w:rPr>
        <w:t>),</w:t>
      </w:r>
    </w:p>
    <w:p w14:paraId="242E1F37"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18705906"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w:t>
      </w:r>
    </w:p>
    <w:p w14:paraId="2913FF11"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7F2CF861"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class DaftarPage extends StatelessWidget {</w:t>
      </w:r>
    </w:p>
    <w:p w14:paraId="7B418CD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const DaftarPage({super.key});</w:t>
      </w:r>
    </w:p>
    <w:p w14:paraId="1CC4C14A"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@override</w:t>
      </w:r>
    </w:p>
    <w:p w14:paraId="4337FBBD"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Widget build(BuildContext context) =&gt; Scaffold(</w:t>
      </w:r>
    </w:p>
    <w:p w14:paraId="55C162EB"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appBar: AppBar(title: const Text('Daftar Catatan')),</w:t>
      </w:r>
    </w:p>
    <w:p w14:paraId="76FCA25E"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body: Consumer&lt;CatatanStore&gt;(builder: (context, store, _) {</w:t>
      </w:r>
    </w:p>
    <w:p w14:paraId="54EDD78C"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if (store.data.isEmpty) {</w:t>
      </w:r>
    </w:p>
    <w:p w14:paraId="4373092D"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return const Center(child: Text('Belum ada catatan. Tambahkan melalui tombol +.</w:t>
      </w:r>
      <w:r w:rsidRPr="004B0E71">
        <w:rPr>
          <w:rFonts w:ascii="Times New Roman" w:hAnsi="Times New Roman" w:cs="Times New Roman"/>
          <w:color w:val="243A4E"/>
          <w:sz w:val="24"/>
          <w:szCs w:val="24"/>
        </w:rPr>
        <w:t>'));</w:t>
      </w:r>
    </w:p>
    <w:p w14:paraId="2F33CBBB"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711B8A3D"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return ListView.builder(</w:t>
      </w:r>
    </w:p>
    <w:p w14:paraId="4893470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itemCount: store.data.length,</w:t>
      </w:r>
    </w:p>
    <w:p w14:paraId="55190E4B"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itemBuilder: (context, index) {</w:t>
      </w:r>
    </w:p>
    <w:p w14:paraId="3D462DE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final item = store.data[index];</w:t>
      </w:r>
    </w:p>
    <w:p w14:paraId="485C153E"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return ListTile(</w:t>
      </w:r>
    </w:p>
    <w:p w14:paraId="0FA7BDF3"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title: Text(item.judul),</w:t>
      </w:r>
    </w:p>
    <w:p w14:paraId="312EBF43"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subtitle: Text(item.mataKuliah),</w:t>
      </w:r>
    </w:p>
    <w:p w14:paraId="696C38B7"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trailing: const Icon(Icons.chevron_right),</w:t>
      </w:r>
    </w:p>
    <w:p w14:paraId="77C8BA57"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onTap: () =&gt; Navigator.push(context,</w:t>
      </w:r>
    </w:p>
    <w:p w14:paraId="6AA19117"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MaterialPageRoute(builder: (_) =&gt; DetailPage(catatan: item))),</w:t>
      </w:r>
    </w:p>
    <w:p w14:paraId="5348185D"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0FDB8F0A"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750B31A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497C7DED"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47F7D80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floatingActionButton: FloatingActionButton(</w:t>
      </w:r>
    </w:p>
    <w:p w14:paraId="0A271960"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onPressed: () =&gt; Navigator.push(context,</w:t>
      </w:r>
    </w:p>
    <w:p w14:paraId="19053E63"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Mat</w:t>
      </w:r>
      <w:r w:rsidRPr="004B0E71">
        <w:rPr>
          <w:rFonts w:ascii="Times New Roman" w:hAnsi="Times New Roman" w:cs="Times New Roman"/>
          <w:color w:val="243A4E"/>
          <w:sz w:val="24"/>
          <w:szCs w:val="24"/>
        </w:rPr>
        <w:t>erialPageRoute(builder: (_) =&gt; const FormPage())),</w:t>
      </w:r>
    </w:p>
    <w:p w14:paraId="79370C84"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child: const Icon(Icons.add),</w:t>
      </w:r>
    </w:p>
    <w:p w14:paraId="4FE818C4"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160AF7F0"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3DD678C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w:t>
      </w:r>
    </w:p>
    <w:p w14:paraId="67E3FB73"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30325B7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class DetailPage extends StatelessWidget {</w:t>
      </w:r>
    </w:p>
    <w:p w14:paraId="16EBEBA1"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final CatatanMini catatan;</w:t>
      </w:r>
    </w:p>
    <w:p w14:paraId="73BB3B94"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const DetailPage({super.key, required this.catatan});</w:t>
      </w:r>
    </w:p>
    <w:p w14:paraId="70E99087"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@override</w:t>
      </w:r>
    </w:p>
    <w:p w14:paraId="4B5A7D4F"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r w:rsidRPr="004B0E71">
        <w:rPr>
          <w:rFonts w:ascii="Times New Roman" w:hAnsi="Times New Roman" w:cs="Times New Roman"/>
          <w:color w:val="243A4E"/>
          <w:sz w:val="24"/>
          <w:szCs w:val="24"/>
        </w:rPr>
        <w:t xml:space="preserve"> Widget build(BuildContext context) =&gt; Scaffold(</w:t>
      </w:r>
    </w:p>
    <w:p w14:paraId="698619B0"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appBar: AppBar(title: const Text('Detail Catatan')),</w:t>
      </w:r>
    </w:p>
    <w:p w14:paraId="5894548B"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body: Padding(padding: const EdgeInsets.all(20), child: Column(</w:t>
      </w:r>
    </w:p>
    <w:p w14:paraId="4D7C5002"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lastRenderedPageBreak/>
        <w:t xml:space="preserve">          crossAxisAlignment: CrossAxisAlignment.start,</w:t>
      </w:r>
    </w:p>
    <w:p w14:paraId="35162BB4"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children</w:t>
      </w:r>
      <w:r w:rsidRPr="004B0E71">
        <w:rPr>
          <w:rFonts w:ascii="Times New Roman" w:hAnsi="Times New Roman" w:cs="Times New Roman"/>
          <w:color w:val="243A4E"/>
          <w:sz w:val="24"/>
          <w:szCs w:val="24"/>
        </w:rPr>
        <w:t>: [</w:t>
      </w:r>
    </w:p>
    <w:p w14:paraId="2E975D1A"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Text(catatan.mataKuliah, style: Theme.of(context).textTheme.labelLarge),</w:t>
      </w:r>
    </w:p>
    <w:p w14:paraId="7FDB7792"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const SizedBox(height: 12),</w:t>
      </w:r>
    </w:p>
    <w:p w14:paraId="2187270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Text(catatan.judul, style: Theme.of(context).textTheme.headlineMedium),</w:t>
      </w:r>
    </w:p>
    <w:p w14:paraId="58F135A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const Divider(height: 32),</w:t>
      </w:r>
    </w:p>
    <w:p w14:paraId="38A3EFAE"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r w:rsidRPr="004B0E71">
        <w:rPr>
          <w:rFonts w:ascii="Times New Roman" w:hAnsi="Times New Roman" w:cs="Times New Roman"/>
          <w:color w:val="243A4E"/>
          <w:sz w:val="24"/>
          <w:szCs w:val="24"/>
        </w:rPr>
        <w:t xml:space="preserve">        Text(catatan.isi),</w:t>
      </w:r>
    </w:p>
    <w:p w14:paraId="042EBFE7"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1084C4A8"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50791C4D"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513F8373"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w:t>
      </w:r>
    </w:p>
    <w:p w14:paraId="0CA2A594"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56B6C73A"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class FormPage extends StatefulWidget {</w:t>
      </w:r>
    </w:p>
    <w:p w14:paraId="3D05D93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const FormPage({super.key});</w:t>
      </w:r>
    </w:p>
    <w:p w14:paraId="246A97A1"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@override</w:t>
      </w:r>
    </w:p>
    <w:p w14:paraId="2847B902"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State&lt;FormPage&gt; createState() =&gt; _FormPageState();</w:t>
      </w:r>
    </w:p>
    <w:p w14:paraId="62913A12"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w:t>
      </w:r>
    </w:p>
    <w:p w14:paraId="786DB527"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23CB999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class _FormPageState extends </w:t>
      </w:r>
      <w:r w:rsidRPr="004B0E71">
        <w:rPr>
          <w:rFonts w:ascii="Times New Roman" w:hAnsi="Times New Roman" w:cs="Times New Roman"/>
          <w:color w:val="243A4E"/>
          <w:sz w:val="24"/>
          <w:szCs w:val="24"/>
        </w:rPr>
        <w:t>State&lt;FormPage&gt; {</w:t>
      </w:r>
    </w:p>
    <w:p w14:paraId="54D042F2"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final _form = GlobalKey&lt;FormState&gt;();</w:t>
      </w:r>
    </w:p>
    <w:p w14:paraId="54A518E0"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final _mk = TextEditingController();</w:t>
      </w:r>
    </w:p>
    <w:p w14:paraId="5CB836D8"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final _judul = TextEditingController();</w:t>
      </w:r>
    </w:p>
    <w:p w14:paraId="221CE4C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final _isi = TextEditingController();</w:t>
      </w:r>
    </w:p>
    <w:p w14:paraId="49812D6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7BB7F8CC"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@override</w:t>
      </w:r>
    </w:p>
    <w:p w14:paraId="5BD09A47"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void dispose() {</w:t>
      </w:r>
    </w:p>
    <w:p w14:paraId="6CBB6C7C"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_mk.dispose(); _judul.dispose(); _isi.di</w:t>
      </w:r>
      <w:r w:rsidRPr="004B0E71">
        <w:rPr>
          <w:rFonts w:ascii="Times New Roman" w:hAnsi="Times New Roman" w:cs="Times New Roman"/>
          <w:color w:val="243A4E"/>
          <w:sz w:val="24"/>
          <w:szCs w:val="24"/>
        </w:rPr>
        <w:t>spose();</w:t>
      </w:r>
    </w:p>
    <w:p w14:paraId="6D3DB0F4"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super.dispose();</w:t>
      </w:r>
    </w:p>
    <w:p w14:paraId="72BA6DA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750DD152"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2E242A68"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@override</w:t>
      </w:r>
    </w:p>
    <w:p w14:paraId="3C7B95BF"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Widget build(BuildContext context) =&gt; Scaffold(</w:t>
      </w:r>
    </w:p>
    <w:p w14:paraId="6C2CA28A"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appBar: AppBar(title: const Text('Tambah Catatan')),</w:t>
      </w:r>
    </w:p>
    <w:p w14:paraId="07648664"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body: ListView(padding: const EdgeInsets.all(20), children: [</w:t>
      </w:r>
    </w:p>
    <w:p w14:paraId="3684605A"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Form(key: _form, child: Column(children: [</w:t>
      </w:r>
    </w:p>
    <w:p w14:paraId="0F71351D"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_field(_mk, 'Mata kuliah'),</w:t>
      </w:r>
    </w:p>
    <w:p w14:paraId="050F59E7"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const SizedBox(height: 12),</w:t>
      </w:r>
    </w:p>
    <w:p w14:paraId="38F8A78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_field(_judul, 'Judul'),</w:t>
      </w:r>
    </w:p>
    <w:p w14:paraId="363F606D"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const SizedBox(height: 12),</w:t>
      </w:r>
    </w:p>
    <w:p w14:paraId="3862F78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_field(_isi, 'Isi', baris: 4),</w:t>
      </w:r>
    </w:p>
    <w:p w14:paraId="47BF169D"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r w:rsidRPr="004B0E71">
        <w:rPr>
          <w:rFonts w:ascii="Times New Roman" w:hAnsi="Times New Roman" w:cs="Times New Roman"/>
          <w:color w:val="243A4E"/>
          <w:sz w:val="24"/>
          <w:szCs w:val="24"/>
        </w:rPr>
        <w:t xml:space="preserve">       ])),</w:t>
      </w:r>
    </w:p>
    <w:p w14:paraId="08D368B2"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const SizedBox(height: 20),</w:t>
      </w:r>
    </w:p>
    <w:p w14:paraId="3164181B"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FilledButton(onPressed: () {</w:t>
      </w:r>
    </w:p>
    <w:p w14:paraId="67FD9A6C"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if (!_form.currentState!.validate()) return;</w:t>
      </w:r>
    </w:p>
    <w:p w14:paraId="071A208B"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context.read&lt;CatatanStore&gt;().tambah(CatatanMini(</w:t>
      </w:r>
    </w:p>
    <w:p w14:paraId="105F18EA"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_mk.text.trim(), _judul.text.trim()</w:t>
      </w:r>
      <w:r w:rsidRPr="004B0E71">
        <w:rPr>
          <w:rFonts w:ascii="Times New Roman" w:hAnsi="Times New Roman" w:cs="Times New Roman"/>
          <w:color w:val="243A4E"/>
          <w:sz w:val="24"/>
          <w:szCs w:val="24"/>
        </w:rPr>
        <w:t>, _isi.text.trim()));</w:t>
      </w:r>
    </w:p>
    <w:p w14:paraId="2B4B8720"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Navigator.pop(context);</w:t>
      </w:r>
    </w:p>
    <w:p w14:paraId="0B8BA05C"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 child: const Text('Simpan Sementara')),</w:t>
      </w:r>
    </w:p>
    <w:p w14:paraId="069392B6"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667006D0"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72C24A54"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lastRenderedPageBreak/>
        <w:t xml:space="preserve"> </w:t>
      </w:r>
    </w:p>
    <w:p w14:paraId="22AA608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Widget _field(TextEditingController controller, String label, {int baris = 1}) {</w:t>
      </w:r>
    </w:p>
    <w:p w14:paraId="7D45864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return TextFormField(</w:t>
      </w:r>
    </w:p>
    <w:p w14:paraId="6F3D92A8"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control</w:t>
      </w:r>
      <w:r w:rsidRPr="004B0E71">
        <w:rPr>
          <w:rFonts w:ascii="Times New Roman" w:hAnsi="Times New Roman" w:cs="Times New Roman"/>
          <w:color w:val="243A4E"/>
          <w:sz w:val="24"/>
          <w:szCs w:val="24"/>
        </w:rPr>
        <w:t>ler: controller, maxLines: baris,</w:t>
      </w:r>
    </w:p>
    <w:p w14:paraId="283025DA"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decoration: InputDecoration(labelText: label, border: const OutlineInputBorder()),</w:t>
      </w:r>
    </w:p>
    <w:p w14:paraId="5A28E88C"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validator: (nilai) =&gt; (nilai == null || nilai.trim().isEmpty)</w:t>
      </w:r>
    </w:p>
    <w:p w14:paraId="6E6E2038"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 '$label wajib diisi' : null,</w:t>
      </w:r>
    </w:p>
    <w:p w14:paraId="11D6EAA0"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7CF3AD5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2B4E3C80"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w:t>
      </w:r>
    </w:p>
    <w:p w14:paraId="7373B611"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br w:type="page"/>
      </w:r>
    </w:p>
    <w:p w14:paraId="391C9387"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lastRenderedPageBreak/>
        <w:t xml:space="preserve">M3 — </w:t>
      </w:r>
      <w:r w:rsidRPr="004B0E71">
        <w:rPr>
          <w:rFonts w:ascii="Times New Roman" w:hAnsi="Times New Roman" w:cs="Times New Roman"/>
          <w:sz w:val="24"/>
          <w:szCs w:val="24"/>
        </w:rPr>
        <w:t>Model Data Catatan</w:t>
      </w:r>
    </w:p>
    <w:p w14:paraId="18546482"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t>File: milestone_03_sqlite/lib/models/catatan.dart</w:t>
      </w:r>
    </w:p>
    <w:p w14:paraId="78A0871F"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class Catatan {</w:t>
      </w:r>
    </w:p>
    <w:p w14:paraId="416C9D6F"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final int? id;</w:t>
      </w:r>
    </w:p>
    <w:p w14:paraId="7EE077D3"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final String mataKuliah;</w:t>
      </w:r>
    </w:p>
    <w:p w14:paraId="0461C4F4"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final String judul;</w:t>
      </w:r>
    </w:p>
    <w:p w14:paraId="35CD7C50"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final String isi;</w:t>
      </w:r>
    </w:p>
    <w:p w14:paraId="2726E154"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final DateTime tanggal;</w:t>
      </w:r>
    </w:p>
    <w:p w14:paraId="199F2C4F"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0A738F8B"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const Catatan({</w:t>
      </w:r>
    </w:p>
    <w:p w14:paraId="0E568DDB"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this.id,</w:t>
      </w:r>
    </w:p>
    <w:p w14:paraId="298CD38A"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required this.mataKuli</w:t>
      </w:r>
      <w:r w:rsidRPr="004B0E71">
        <w:rPr>
          <w:rFonts w:ascii="Times New Roman" w:hAnsi="Times New Roman" w:cs="Times New Roman"/>
          <w:color w:val="243A4E"/>
          <w:sz w:val="24"/>
          <w:szCs w:val="24"/>
        </w:rPr>
        <w:t>ah,</w:t>
      </w:r>
    </w:p>
    <w:p w14:paraId="1A9C2BD4"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required this.judul,</w:t>
      </w:r>
    </w:p>
    <w:p w14:paraId="744A1D8F"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required this.isi,</w:t>
      </w:r>
    </w:p>
    <w:p w14:paraId="5A5CE3F8"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required this.tanggal,</w:t>
      </w:r>
    </w:p>
    <w:p w14:paraId="38A28606"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4DFC615B"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662FBD58"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Map&lt;String, Object?&gt; toMap() =&gt; {</w:t>
      </w:r>
    </w:p>
    <w:p w14:paraId="507FB847"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if (id != null) 'id': id,</w:t>
      </w:r>
    </w:p>
    <w:p w14:paraId="4ECD576E"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'mata_kuliah': mataKuliah,</w:t>
      </w:r>
    </w:p>
    <w:p w14:paraId="369FF66C"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'judul': judul,</w:t>
      </w:r>
    </w:p>
    <w:p w14:paraId="31BD5072"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'isi': isi,</w:t>
      </w:r>
    </w:p>
    <w:p w14:paraId="46C3FCA1"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'tanggal': t</w:t>
      </w:r>
      <w:r w:rsidRPr="004B0E71">
        <w:rPr>
          <w:rFonts w:ascii="Times New Roman" w:hAnsi="Times New Roman" w:cs="Times New Roman"/>
          <w:color w:val="243A4E"/>
          <w:sz w:val="24"/>
          <w:szCs w:val="24"/>
        </w:rPr>
        <w:t>anggal.toIso8601String(),</w:t>
      </w:r>
    </w:p>
    <w:p w14:paraId="67BF96CF"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3C0979BD"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529008C6"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factory Catatan.fromMap(Map&lt;String, Object?&gt; data) =&gt; Catatan(</w:t>
      </w:r>
    </w:p>
    <w:p w14:paraId="7AAD67D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id: data['id'] as int?,</w:t>
      </w:r>
    </w:p>
    <w:p w14:paraId="6975DA74"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mataKuliah: data['mata_kuliah'] as String,</w:t>
      </w:r>
    </w:p>
    <w:p w14:paraId="694A8043"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judul: data['judul'] as String,</w:t>
      </w:r>
    </w:p>
    <w:p w14:paraId="6A27684C"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isi: data['isi'] as String,</w:t>
      </w:r>
    </w:p>
    <w:p w14:paraId="04D92346"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tanggal: DateTime.parse(data['tanggal'] as String),</w:t>
      </w:r>
    </w:p>
    <w:p w14:paraId="192AEAFB"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1E855BA7"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w:t>
      </w:r>
    </w:p>
    <w:p w14:paraId="7D19DF8B"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br w:type="page"/>
      </w:r>
    </w:p>
    <w:p w14:paraId="64A1DB71"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lastRenderedPageBreak/>
        <w:t>M3 — DatabaseHelper SQLite</w:t>
      </w:r>
    </w:p>
    <w:p w14:paraId="306C794F"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t>File: milestone_03_sqlite/lib/data/database_helper.dart</w:t>
      </w:r>
    </w:p>
    <w:p w14:paraId="4C769DD2"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import 'package:path/pat</w:t>
      </w:r>
      <w:r w:rsidRPr="004B0E71">
        <w:rPr>
          <w:rFonts w:ascii="Times New Roman" w:hAnsi="Times New Roman" w:cs="Times New Roman"/>
          <w:color w:val="243A4E"/>
          <w:sz w:val="24"/>
          <w:szCs w:val="24"/>
        </w:rPr>
        <w:t>h.dart';</w:t>
      </w:r>
    </w:p>
    <w:p w14:paraId="7D915E1F"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import 'package:sqflite/sqflite.dart';</w:t>
      </w:r>
    </w:p>
    <w:p w14:paraId="4CD4CD7D"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1ADC0290"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class DatabaseHelper {</w:t>
      </w:r>
    </w:p>
    <w:p w14:paraId="055B131A"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DatabaseHelper._();</w:t>
      </w:r>
    </w:p>
    <w:p w14:paraId="11F8762F"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static final DatabaseHelper instance = DatabaseHelper._();</w:t>
      </w:r>
    </w:p>
    <w:p w14:paraId="03DAA33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Database? _database;</w:t>
      </w:r>
    </w:p>
    <w:p w14:paraId="75B47362"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26BB60DA"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Future&lt;Database&gt; get database async {</w:t>
      </w:r>
    </w:p>
    <w:p w14:paraId="7D7F548C"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if (_database != null) return _database!;</w:t>
      </w:r>
    </w:p>
    <w:p w14:paraId="18DB786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final filePath = join(await getDatabasesPath(), 'studylog.db');</w:t>
      </w:r>
    </w:p>
    <w:p w14:paraId="36A6862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_database = await openDatabase(</w:t>
      </w:r>
    </w:p>
    <w:p w14:paraId="2D750FE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filePath,</w:t>
      </w:r>
    </w:p>
    <w:p w14:paraId="7EF028A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version: 1,</w:t>
      </w:r>
    </w:p>
    <w:p w14:paraId="5E543B53"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onCreate: (db, version) as</w:t>
      </w:r>
      <w:r w:rsidRPr="004B0E71">
        <w:rPr>
          <w:rFonts w:ascii="Times New Roman" w:hAnsi="Times New Roman" w:cs="Times New Roman"/>
          <w:color w:val="243A4E"/>
          <w:sz w:val="24"/>
          <w:szCs w:val="24"/>
        </w:rPr>
        <w:t>ync {</w:t>
      </w:r>
    </w:p>
    <w:p w14:paraId="6074C2E1"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await db.execute("""</w:t>
      </w:r>
    </w:p>
    <w:p w14:paraId="7A6528DF"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CREATE TABLE catatan (</w:t>
      </w:r>
    </w:p>
    <w:p w14:paraId="15DDEBE0"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id INTEGER PRIMARY KEY AUTOINCREMENT,</w:t>
      </w:r>
    </w:p>
    <w:p w14:paraId="7DAEA366"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mata_kuliah TEXT NOT NULL,</w:t>
      </w:r>
    </w:p>
    <w:p w14:paraId="2FBF74A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judul TEXT NOT NULL,</w:t>
      </w:r>
    </w:p>
    <w:p w14:paraId="5EEAA9B1"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isi TEXT NOT NULL,</w:t>
      </w:r>
    </w:p>
    <w:p w14:paraId="6B7CDDA4"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tanggal TEXT NOT NULL</w:t>
      </w:r>
    </w:p>
    <w:p w14:paraId="304FBD76"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7E242C7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4CCA877A"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10BC40A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2108ADF2"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return _database!;</w:t>
      </w:r>
    </w:p>
    <w:p w14:paraId="6505D2A3"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2B6E9A1F"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w:t>
      </w:r>
    </w:p>
    <w:p w14:paraId="4D1B681C"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br w:type="page"/>
      </w:r>
    </w:p>
    <w:p w14:paraId="2F75D3A3"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lastRenderedPageBreak/>
        <w:t>M3 — Repository Catatan</w:t>
      </w:r>
    </w:p>
    <w:p w14:paraId="5644E968"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t>File: milestone_03_sqlite/lib/data/catatan_repository.dart</w:t>
      </w:r>
    </w:p>
    <w:p w14:paraId="2CBB28C7"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import 'package:sqflite/sqflite.dart';</w:t>
      </w:r>
    </w:p>
    <w:p w14:paraId="231826A6"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708F654D"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import '../models/catatan</w:t>
      </w:r>
      <w:r w:rsidRPr="004B0E71">
        <w:rPr>
          <w:rFonts w:ascii="Times New Roman" w:hAnsi="Times New Roman" w:cs="Times New Roman"/>
          <w:color w:val="243A4E"/>
          <w:sz w:val="24"/>
          <w:szCs w:val="24"/>
        </w:rPr>
        <w:t>.dart';</w:t>
      </w:r>
    </w:p>
    <w:p w14:paraId="482E2140"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import 'database_helper.dart';</w:t>
      </w:r>
    </w:p>
    <w:p w14:paraId="2CBE6BD8"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203BFDE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class CatatanRepository {</w:t>
      </w:r>
    </w:p>
    <w:p w14:paraId="38888F37"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final DatabaseHelper helper;</w:t>
      </w:r>
    </w:p>
    <w:p w14:paraId="69EAF3F7"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CatatanRepository(this.helper);</w:t>
      </w:r>
    </w:p>
    <w:p w14:paraId="759E3367"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5126ED1B"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Future&lt;List&lt;Catatan&gt;&gt; semua() async {</w:t>
      </w:r>
    </w:p>
    <w:p w14:paraId="5D62F3DB"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final Database db = await helper.database;</w:t>
      </w:r>
    </w:p>
    <w:p w14:paraId="38320A9A"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final baris = await db.query('c</w:t>
      </w:r>
      <w:r w:rsidRPr="004B0E71">
        <w:rPr>
          <w:rFonts w:ascii="Times New Roman" w:hAnsi="Times New Roman" w:cs="Times New Roman"/>
          <w:color w:val="243A4E"/>
          <w:sz w:val="24"/>
          <w:szCs w:val="24"/>
        </w:rPr>
        <w:t>atatan', orderBy: 'tanggal DESC, id DESC');</w:t>
      </w:r>
    </w:p>
    <w:p w14:paraId="72CD7AF4"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return baris.map(Catatan.fromMap).toList();</w:t>
      </w:r>
    </w:p>
    <w:p w14:paraId="4FF2C7A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2FE1D916"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0651FA2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Future&lt;int&gt; tambah(Catatan catatan) async {</w:t>
      </w:r>
    </w:p>
    <w:p w14:paraId="11F6B038"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final db = await helper.database;</w:t>
      </w:r>
    </w:p>
    <w:p w14:paraId="3FD3061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return db.insert('catatan', catatan.toMap());</w:t>
      </w:r>
    </w:p>
    <w:p w14:paraId="1D9DB7F0"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46A6374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71A33E0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Future&lt;int&gt; ubah(Catatan catatan) async {</w:t>
      </w:r>
    </w:p>
    <w:p w14:paraId="1E8FD5A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if (catatan.id == null) throw ArgumentError('ID catatan tidak boleh kosong');</w:t>
      </w:r>
    </w:p>
    <w:p w14:paraId="0F046793"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final db = await helper.database;</w:t>
      </w:r>
    </w:p>
    <w:p w14:paraId="37062834"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return db.update('catatan', catatan.toMap(),</w:t>
      </w:r>
    </w:p>
    <w:p w14:paraId="02411668"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where: 'id = ?', whereArgs: [catatan.id]);</w:t>
      </w:r>
    </w:p>
    <w:p w14:paraId="16053A26"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61947748"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17B0EDD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Future&lt;int&gt; hapus(int id) as</w:t>
      </w:r>
      <w:r w:rsidRPr="004B0E71">
        <w:rPr>
          <w:rFonts w:ascii="Times New Roman" w:hAnsi="Times New Roman" w:cs="Times New Roman"/>
          <w:color w:val="243A4E"/>
          <w:sz w:val="24"/>
          <w:szCs w:val="24"/>
        </w:rPr>
        <w:t>ync {</w:t>
      </w:r>
    </w:p>
    <w:p w14:paraId="79A0D4B3"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final db = await helper.database;</w:t>
      </w:r>
    </w:p>
    <w:p w14:paraId="2A0CCC71"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return db.delete('catatan', where: 'id = ?', whereArgs: [id]);</w:t>
      </w:r>
    </w:p>
    <w:p w14:paraId="480BD6CE"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093C68D1"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w:t>
      </w:r>
    </w:p>
    <w:p w14:paraId="6D8DD471"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br w:type="page"/>
      </w:r>
    </w:p>
    <w:p w14:paraId="751BEDEE"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lastRenderedPageBreak/>
        <w:t>M3 — ViewModel ChangeNotifier</w:t>
      </w:r>
    </w:p>
    <w:p w14:paraId="4B83BF78"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t>File: milestone_03_sqlite/lib/viewmodels/catatan_view_model.dart</w:t>
      </w:r>
    </w:p>
    <w:p w14:paraId="185529C0"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import 'package:flutter/foundation.dart';</w:t>
      </w:r>
    </w:p>
    <w:p w14:paraId="162F655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334FBC7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import '../data/catatan_repository.dart';</w:t>
      </w:r>
    </w:p>
    <w:p w14:paraId="14FDA607"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import '../models/catatan.dart';</w:t>
      </w:r>
    </w:p>
    <w:p w14:paraId="61D725FE"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15D97E1B"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class CatatanViewModel extends ChangeNotifier {</w:t>
      </w:r>
    </w:p>
    <w:p w14:paraId="53C79CD0"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final CatatanRepository repository;</w:t>
      </w:r>
    </w:p>
    <w:p w14:paraId="2BD7AA96"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CatatanViewModel(this.repository);</w:t>
      </w:r>
    </w:p>
    <w:p w14:paraId="0BB7F9DD"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2BF93DB2"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List&lt;Catatan&gt; _catatan = [];</w:t>
      </w:r>
    </w:p>
    <w:p w14:paraId="13C0A82A"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List&lt;Catatan&gt; get catatan =&gt; List.unmodifiable(_catatan);</w:t>
      </w:r>
    </w:p>
    <w:p w14:paraId="6100063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bool isLoading = false;</w:t>
      </w:r>
    </w:p>
    <w:p w14:paraId="58FB0CDF"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String? error;</w:t>
      </w:r>
    </w:p>
    <w:p w14:paraId="3229BD40"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064E0BDB"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Future&lt;void&gt; muatCatatan() async {</w:t>
      </w:r>
    </w:p>
    <w:p w14:paraId="7B298E9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isLoading = true;</w:t>
      </w:r>
    </w:p>
    <w:p w14:paraId="04506CB6"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error = null;</w:t>
      </w:r>
    </w:p>
    <w:p w14:paraId="1C672F9A"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notifyListeners();</w:t>
      </w:r>
    </w:p>
    <w:p w14:paraId="3D99E43D"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try {</w:t>
      </w:r>
    </w:p>
    <w:p w14:paraId="53D5C1F7"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_cat</w:t>
      </w:r>
      <w:r w:rsidRPr="004B0E71">
        <w:rPr>
          <w:rFonts w:ascii="Times New Roman" w:hAnsi="Times New Roman" w:cs="Times New Roman"/>
          <w:color w:val="243A4E"/>
          <w:sz w:val="24"/>
          <w:szCs w:val="24"/>
        </w:rPr>
        <w:t>atan = await repository.semua();</w:t>
      </w:r>
    </w:p>
    <w:p w14:paraId="4A7EF75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 catch (e) {</w:t>
      </w:r>
    </w:p>
    <w:p w14:paraId="03E3EA47"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error = 'Tidak dapat membaca catatan: $e';</w:t>
      </w:r>
    </w:p>
    <w:p w14:paraId="599F4A3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 finally {</w:t>
      </w:r>
    </w:p>
    <w:p w14:paraId="4EEEB7BB"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isLoading = false;</w:t>
      </w:r>
    </w:p>
    <w:p w14:paraId="370B7107"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notifyListeners();</w:t>
      </w:r>
    </w:p>
    <w:p w14:paraId="4CFBE931"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772DD9DC"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350BBDB1"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1E78F104"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Future&lt;void&gt; tambahCatatan(Catatan baru) async {</w:t>
      </w:r>
    </w:p>
    <w:p w14:paraId="20C2E56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await repository.tambah</w:t>
      </w:r>
      <w:r w:rsidRPr="004B0E71">
        <w:rPr>
          <w:rFonts w:ascii="Times New Roman" w:hAnsi="Times New Roman" w:cs="Times New Roman"/>
          <w:color w:val="243A4E"/>
          <w:sz w:val="24"/>
          <w:szCs w:val="24"/>
        </w:rPr>
        <w:t>(baru);</w:t>
      </w:r>
    </w:p>
    <w:p w14:paraId="6FE71D58"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await muatCatatan();</w:t>
      </w:r>
    </w:p>
    <w:p w14:paraId="105DA804"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74035C6B"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3FFD7333"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Future&lt;void&gt; ubahCatatan(Catatan catatan) async {</w:t>
      </w:r>
    </w:p>
    <w:p w14:paraId="79394EF4"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await repository.ubah(catatan);</w:t>
      </w:r>
    </w:p>
    <w:p w14:paraId="2696E84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await muatCatatan();</w:t>
      </w:r>
    </w:p>
    <w:p w14:paraId="06595BD6"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2D24E022"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7AB74573"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Future&lt;void&gt; hapusCatatan(int id) async {</w:t>
      </w:r>
    </w:p>
    <w:p w14:paraId="63F0497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await repository.hapus(id);</w:t>
      </w:r>
    </w:p>
    <w:p w14:paraId="143EF0F0"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await muatCatatan();</w:t>
      </w:r>
    </w:p>
    <w:p w14:paraId="4DADDC16"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21E11AFA"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w:t>
      </w:r>
    </w:p>
    <w:p w14:paraId="53D49A46"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br w:type="page"/>
      </w:r>
    </w:p>
    <w:p w14:paraId="1E2F44C7"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lastRenderedPageBreak/>
        <w:t>M3 — Entry Point Aplikasi</w:t>
      </w:r>
    </w:p>
    <w:p w14:paraId="166E3580"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t>File: milestone_03_sqlite/lib/main.dart</w:t>
      </w:r>
    </w:p>
    <w:p w14:paraId="1D07339D"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import 'package:flutter/material.dart';</w:t>
      </w:r>
    </w:p>
    <w:p w14:paraId="3853C5C8"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import 'package:provider/provider.dart';</w:t>
      </w:r>
    </w:p>
    <w:p w14:paraId="00D768E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62DFC77F"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import 'data/catatan_repository.dart';</w:t>
      </w:r>
    </w:p>
    <w:p w14:paraId="3DF536B8"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imp</w:t>
      </w:r>
      <w:r w:rsidRPr="004B0E71">
        <w:rPr>
          <w:rFonts w:ascii="Times New Roman" w:hAnsi="Times New Roman" w:cs="Times New Roman"/>
          <w:color w:val="243A4E"/>
          <w:sz w:val="24"/>
          <w:szCs w:val="24"/>
        </w:rPr>
        <w:t>ort 'data/database_helper.dart';</w:t>
      </w:r>
    </w:p>
    <w:p w14:paraId="0340FF26"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import 'screens/beranda_page.dart';</w:t>
      </w:r>
    </w:p>
    <w:p w14:paraId="6F89012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import 'viewmodels/catatan_view_model.dart';</w:t>
      </w:r>
    </w:p>
    <w:p w14:paraId="75FE701D"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3D2000CC"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void main() {</w:t>
      </w:r>
    </w:p>
    <w:p w14:paraId="0FCB5A1E"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WidgetsFlutterBinding.ensureInitialized();</w:t>
      </w:r>
    </w:p>
    <w:p w14:paraId="074CF9BC"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runApp(</w:t>
      </w:r>
    </w:p>
    <w:p w14:paraId="2F1543B1"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ChangeNotifierProvider(</w:t>
      </w:r>
    </w:p>
    <w:p w14:paraId="5DD29F16"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create: (_) =&gt; CatatanViewModel(</w:t>
      </w:r>
    </w:p>
    <w:p w14:paraId="742DFB43"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CatatanRepository(DatabaseHelper.instance),</w:t>
      </w:r>
    </w:p>
    <w:p w14:paraId="230D253D"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)..muatCatatan(),</w:t>
      </w:r>
    </w:p>
    <w:p w14:paraId="4A5A5E37"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child: const StudyLogApp(),</w:t>
      </w:r>
    </w:p>
    <w:p w14:paraId="07DD41A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4E2C0C5D"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0AE3392F"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w:t>
      </w:r>
    </w:p>
    <w:p w14:paraId="4A157B0B"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351E2CF7"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class StudyLogApp extends StatelessWidget {</w:t>
      </w:r>
    </w:p>
    <w:p w14:paraId="61AFBCA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const StudyLogApp({super.key});</w:t>
      </w:r>
    </w:p>
    <w:p w14:paraId="2DE4F9A2"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444980B6"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@override</w:t>
      </w:r>
    </w:p>
    <w:p w14:paraId="52DB9D2F"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Widget build(BuildContext context) =</w:t>
      </w:r>
      <w:r w:rsidRPr="004B0E71">
        <w:rPr>
          <w:rFonts w:ascii="Times New Roman" w:hAnsi="Times New Roman" w:cs="Times New Roman"/>
          <w:color w:val="243A4E"/>
          <w:sz w:val="24"/>
          <w:szCs w:val="24"/>
        </w:rPr>
        <w:t>&gt; MaterialApp(</w:t>
      </w:r>
    </w:p>
    <w:p w14:paraId="4E29F076"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title: 'StudyLog',</w:t>
      </w:r>
    </w:p>
    <w:p w14:paraId="39FAB74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debugShowCheckedModeBanner: false,</w:t>
      </w:r>
    </w:p>
    <w:p w14:paraId="62562BE2"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theme: ThemeData(</w:t>
      </w:r>
    </w:p>
    <w:p w14:paraId="1EDE5811"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colorSchemeSeed: const Color(0xFF4158D0),</w:t>
      </w:r>
    </w:p>
    <w:p w14:paraId="52E54B48"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useMaterial3: true,</w:t>
      </w:r>
    </w:p>
    <w:p w14:paraId="4185F17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inputDecorationTheme: const InputDecorationTheme(</w:t>
      </w:r>
    </w:p>
    <w:p w14:paraId="4A8CE95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r w:rsidRPr="004B0E71">
        <w:rPr>
          <w:rFonts w:ascii="Times New Roman" w:hAnsi="Times New Roman" w:cs="Times New Roman"/>
          <w:color w:val="243A4E"/>
          <w:sz w:val="24"/>
          <w:szCs w:val="24"/>
        </w:rPr>
        <w:t xml:space="preserve">         border: OutlineInputBorder(),</w:t>
      </w:r>
    </w:p>
    <w:p w14:paraId="1AE0DEFD"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3FD759B7"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4399981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home: const BerandaPage(),</w:t>
      </w:r>
    </w:p>
    <w:p w14:paraId="766CD00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477540F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w:t>
      </w:r>
    </w:p>
    <w:p w14:paraId="7849DBA1"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br w:type="page"/>
      </w:r>
    </w:p>
    <w:p w14:paraId="447BAD85"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lastRenderedPageBreak/>
        <w:t>M3 — Halaman Beranda</w:t>
      </w:r>
    </w:p>
    <w:p w14:paraId="57BC8EDF"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t>File: milestone_03_sqlite/lib/screens/beranda_page.dart</w:t>
      </w:r>
    </w:p>
    <w:p w14:paraId="77C1ECC1"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import </w:t>
      </w:r>
      <w:r w:rsidRPr="004B0E71">
        <w:rPr>
          <w:rFonts w:ascii="Times New Roman" w:hAnsi="Times New Roman" w:cs="Times New Roman"/>
          <w:color w:val="243A4E"/>
          <w:sz w:val="24"/>
          <w:szCs w:val="24"/>
        </w:rPr>
        <w:t>'package:flutter/material.dart';</w:t>
      </w:r>
    </w:p>
    <w:p w14:paraId="65A4AFF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import 'daftar_catatan_page.dart';</w:t>
      </w:r>
    </w:p>
    <w:p w14:paraId="79FF2FFA"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4DE09230"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class BerandaPage extends StatelessWidget {</w:t>
      </w:r>
    </w:p>
    <w:p w14:paraId="3B552BC1"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const BerandaPage({super.key});</w:t>
      </w:r>
    </w:p>
    <w:p w14:paraId="4D7C6FAB"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@override</w:t>
      </w:r>
    </w:p>
    <w:p w14:paraId="39D4C3D2"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Widget build(BuildContext context) =&gt; Scaffold(</w:t>
      </w:r>
    </w:p>
    <w:p w14:paraId="32691AD1"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appBar: AppBar(title: const Text('Stud</w:t>
      </w:r>
      <w:r w:rsidRPr="004B0E71">
        <w:rPr>
          <w:rFonts w:ascii="Times New Roman" w:hAnsi="Times New Roman" w:cs="Times New Roman"/>
          <w:color w:val="243A4E"/>
          <w:sz w:val="24"/>
          <w:szCs w:val="24"/>
        </w:rPr>
        <w:t>yLog')),</w:t>
      </w:r>
    </w:p>
    <w:p w14:paraId="0536A15E"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body: Center(child: Padding(</w:t>
      </w:r>
    </w:p>
    <w:p w14:paraId="1BD933AB"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padding: const EdgeInsets.all(24),</w:t>
      </w:r>
    </w:p>
    <w:p w14:paraId="769FFA83"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child: Column(mainAxisSize: MainAxisSize.min, children: [</w:t>
      </w:r>
    </w:p>
    <w:p w14:paraId="725A7A2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Icon(Icons.menu_book_rounded, size: 84,</w:t>
      </w:r>
    </w:p>
    <w:p w14:paraId="140D596E"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color: Theme.of(context).colo</w:t>
      </w:r>
      <w:r w:rsidRPr="004B0E71">
        <w:rPr>
          <w:rFonts w:ascii="Times New Roman" w:hAnsi="Times New Roman" w:cs="Times New Roman"/>
          <w:color w:val="243A4E"/>
          <w:sz w:val="24"/>
          <w:szCs w:val="24"/>
        </w:rPr>
        <w:t>rScheme.primary),</w:t>
      </w:r>
    </w:p>
    <w:p w14:paraId="5F2C7F0A"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const SizedBox(height: 24),</w:t>
      </w:r>
    </w:p>
    <w:p w14:paraId="491297AC"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Text('Kelola catatan kuliahmu',</w:t>
      </w:r>
    </w:p>
    <w:p w14:paraId="695170AE"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style: Theme.of(context).textTheme.headlineSmall,</w:t>
      </w:r>
    </w:p>
    <w:p w14:paraId="745CC330"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textAlign: TextAlign.center),</w:t>
      </w:r>
    </w:p>
    <w:p w14:paraId="25B8EB92"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const SizedBox(height: 12),</w:t>
      </w:r>
    </w:p>
    <w:p w14:paraId="4231FF81"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r w:rsidRPr="004B0E71">
        <w:rPr>
          <w:rFonts w:ascii="Times New Roman" w:hAnsi="Times New Roman" w:cs="Times New Roman"/>
          <w:color w:val="243A4E"/>
          <w:sz w:val="24"/>
          <w:szCs w:val="24"/>
        </w:rPr>
        <w:t xml:space="preserve">          const Text('Simpan catatan di perangkat. Tetap dapat dibuka tanpa internet.',</w:t>
      </w:r>
    </w:p>
    <w:p w14:paraId="1323CBF0"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textAlign: TextAlign.center),</w:t>
      </w:r>
    </w:p>
    <w:p w14:paraId="5F53620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const SizedBox(height: 24),</w:t>
      </w:r>
    </w:p>
    <w:p w14:paraId="1CE43DA0"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FilledButton.icon(</w:t>
      </w:r>
    </w:p>
    <w:p w14:paraId="7B1CD480"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onPressed: () =&gt; Navigator.push(conte</w:t>
      </w:r>
      <w:r w:rsidRPr="004B0E71">
        <w:rPr>
          <w:rFonts w:ascii="Times New Roman" w:hAnsi="Times New Roman" w:cs="Times New Roman"/>
          <w:color w:val="243A4E"/>
          <w:sz w:val="24"/>
          <w:szCs w:val="24"/>
        </w:rPr>
        <w:t>xt,</w:t>
      </w:r>
    </w:p>
    <w:p w14:paraId="1C11273E"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MaterialPageRoute(builder: (_) =&gt; const DaftarCatatanPage())),</w:t>
      </w:r>
    </w:p>
    <w:p w14:paraId="591B28FF"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icon: const Icon(Icons.arrow_forward),</w:t>
      </w:r>
    </w:p>
    <w:p w14:paraId="0200B6AD"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label: const Text('Lihat Catatan'),</w:t>
      </w:r>
    </w:p>
    <w:p w14:paraId="706CBDDF"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16BD089B"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6CFFDEC6"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2F12422C"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6A816FB8"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w:t>
      </w:r>
    </w:p>
    <w:p w14:paraId="02A7C89A"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br w:type="page"/>
      </w:r>
    </w:p>
    <w:p w14:paraId="79C77EDA"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lastRenderedPageBreak/>
        <w:t xml:space="preserve">M3 — </w:t>
      </w:r>
      <w:r w:rsidRPr="004B0E71">
        <w:rPr>
          <w:rFonts w:ascii="Times New Roman" w:hAnsi="Times New Roman" w:cs="Times New Roman"/>
          <w:sz w:val="24"/>
          <w:szCs w:val="24"/>
        </w:rPr>
        <w:t>Halaman Daftar Catatan</w:t>
      </w:r>
    </w:p>
    <w:p w14:paraId="755A7944"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t>File: milestone_03_sqlite/lib/screens/daftar_catatan_page.dart</w:t>
      </w:r>
    </w:p>
    <w:p w14:paraId="2AEB113A"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import 'package:flutter/material.dart';</w:t>
      </w:r>
    </w:p>
    <w:p w14:paraId="1700AABA"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import 'package:provider/provider.dart';</w:t>
      </w:r>
    </w:p>
    <w:p w14:paraId="0FA24E1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609A2B0F"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import '../viewmodels/catatan_view_model.dart';</w:t>
      </w:r>
    </w:p>
    <w:p w14:paraId="1572B778"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import 'detail_catatan_page.dart';</w:t>
      </w:r>
    </w:p>
    <w:p w14:paraId="6CF521FA"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import 'form_catatan_page.dart';</w:t>
      </w:r>
    </w:p>
    <w:p w14:paraId="1325542E"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1A1B32F8"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class DaftarCatatanPage extends StatelessWidget {</w:t>
      </w:r>
    </w:p>
    <w:p w14:paraId="207F07CC"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const DaftarCatatanPage({super.key});</w:t>
      </w:r>
    </w:p>
    <w:p w14:paraId="445ADD53"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6CE9862D"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@override</w:t>
      </w:r>
    </w:p>
    <w:p w14:paraId="55CD620F"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Widget build(BuildContext context) =&gt; Scaffold(</w:t>
      </w:r>
    </w:p>
    <w:p w14:paraId="4337C113"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appBar: AppBar(title: const Text('Daftar Catatan')),</w:t>
      </w:r>
    </w:p>
    <w:p w14:paraId="4CF6D7C2"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r w:rsidRPr="004B0E71">
        <w:rPr>
          <w:rFonts w:ascii="Times New Roman" w:hAnsi="Times New Roman" w:cs="Times New Roman"/>
          <w:color w:val="243A4E"/>
          <w:sz w:val="24"/>
          <w:szCs w:val="24"/>
        </w:rPr>
        <w:t xml:space="preserve">  body: Consumer&lt;CatatanViewModel&gt;(builder: (context, vm, _) {</w:t>
      </w:r>
    </w:p>
    <w:p w14:paraId="34C00FDC"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if (vm.isLoading) {</w:t>
      </w:r>
    </w:p>
    <w:p w14:paraId="472D315B"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return const Center(child: CircularProgressIndicator());</w:t>
      </w:r>
    </w:p>
    <w:p w14:paraId="2BCB4002"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2F635F4D"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if (vm.error != null) {</w:t>
      </w:r>
    </w:p>
    <w:p w14:paraId="124BC6E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return Center(child: Column(</w:t>
      </w:r>
    </w:p>
    <w:p w14:paraId="001A025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r w:rsidRPr="004B0E71">
        <w:rPr>
          <w:rFonts w:ascii="Times New Roman" w:hAnsi="Times New Roman" w:cs="Times New Roman"/>
          <w:color w:val="243A4E"/>
          <w:sz w:val="24"/>
          <w:szCs w:val="24"/>
        </w:rPr>
        <w:t xml:space="preserve">       mainAxisSize: MainAxisSize.min,</w:t>
      </w:r>
    </w:p>
    <w:p w14:paraId="00D820C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children: [</w:t>
      </w:r>
    </w:p>
    <w:p w14:paraId="7E6DC748"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Text(vm.error!, textAlign: TextAlign.center),</w:t>
      </w:r>
    </w:p>
    <w:p w14:paraId="548319B1"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TextButton(onPressed: vm.muatCatatan, child: const Text('Coba lagi')),</w:t>
      </w:r>
    </w:p>
    <w:p w14:paraId="447D7630"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1C2BF5F1"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5D86E49B"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1AFD082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if (vm.catatan.isEmpty) {</w:t>
      </w:r>
    </w:p>
    <w:p w14:paraId="782E3440"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return const Center(child: Padding(</w:t>
      </w:r>
    </w:p>
    <w:p w14:paraId="1F978006"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padding: EdgeInsets.all(24</w:t>
      </w:r>
      <w:r w:rsidRPr="004B0E71">
        <w:rPr>
          <w:rFonts w:ascii="Times New Roman" w:hAnsi="Times New Roman" w:cs="Times New Roman"/>
          <w:color w:val="243A4E"/>
          <w:sz w:val="24"/>
          <w:szCs w:val="24"/>
        </w:rPr>
        <w:t>),</w:t>
      </w:r>
    </w:p>
    <w:p w14:paraId="12173AED"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child: Text('Belum ada catatan. Tekan + untuk menambah catatan.',</w:t>
      </w:r>
    </w:p>
    <w:p w14:paraId="203C5A4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textAlign: TextAlign.center),</w:t>
      </w:r>
    </w:p>
    <w:p w14:paraId="4660613C"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7A7F15E8"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787860AF"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return ListView.separated(</w:t>
      </w:r>
    </w:p>
    <w:p w14:paraId="3D222012"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padding: const EdgeInsets.all(12),</w:t>
      </w:r>
    </w:p>
    <w:p w14:paraId="61352E2D"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i</w:t>
      </w:r>
      <w:r w:rsidRPr="004B0E71">
        <w:rPr>
          <w:rFonts w:ascii="Times New Roman" w:hAnsi="Times New Roman" w:cs="Times New Roman"/>
          <w:color w:val="243A4E"/>
          <w:sz w:val="24"/>
          <w:szCs w:val="24"/>
        </w:rPr>
        <w:t>temCount: vm.catatan.length,</w:t>
      </w:r>
    </w:p>
    <w:p w14:paraId="503953CE"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separatorBuilder: (_, __) =&gt; const SizedBox(height: 8),</w:t>
      </w:r>
    </w:p>
    <w:p w14:paraId="4250EF6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itemBuilder: (context, index) {</w:t>
      </w:r>
    </w:p>
    <w:p w14:paraId="35FD665D"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final catatan = vm.catatan[index];</w:t>
      </w:r>
    </w:p>
    <w:p w14:paraId="554CC1BF"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return Card(child: ListTile(</w:t>
      </w:r>
    </w:p>
    <w:p w14:paraId="7CB18C8E"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title: </w:t>
      </w:r>
      <w:r w:rsidRPr="004B0E71">
        <w:rPr>
          <w:rFonts w:ascii="Times New Roman" w:hAnsi="Times New Roman" w:cs="Times New Roman"/>
          <w:color w:val="243A4E"/>
          <w:sz w:val="24"/>
          <w:szCs w:val="24"/>
        </w:rPr>
        <w:t>Text(catatan.judul),</w:t>
      </w:r>
    </w:p>
    <w:p w14:paraId="426A316D"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subtitle: Text(catatan.mataKuliah),</w:t>
      </w:r>
    </w:p>
    <w:p w14:paraId="7EF6F697"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trailing: const Icon(Icons.chevron_right),</w:t>
      </w:r>
    </w:p>
    <w:p w14:paraId="635EF072"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onTap: () =&gt; Navigator.push(context, MaterialPageRoute(</w:t>
      </w:r>
    </w:p>
    <w:p w14:paraId="4C3B2D57"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builder: (_) =&gt; DetailCatatanPage(</w:t>
      </w:r>
      <w:r w:rsidRPr="004B0E71">
        <w:rPr>
          <w:rFonts w:ascii="Times New Roman" w:hAnsi="Times New Roman" w:cs="Times New Roman"/>
          <w:color w:val="243A4E"/>
          <w:sz w:val="24"/>
          <w:szCs w:val="24"/>
        </w:rPr>
        <w:t>id: catatan.id!),</w:t>
      </w:r>
    </w:p>
    <w:p w14:paraId="154739FA"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6887D75A"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lastRenderedPageBreak/>
        <w:t xml:space="preserve">              ));</w:t>
      </w:r>
    </w:p>
    <w:p w14:paraId="3E5D85FD"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24EA2323"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4552C297"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130002A2"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floatingActionButton: FloatingActionButton.extended(</w:t>
      </w:r>
    </w:p>
    <w:p w14:paraId="0271CA4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onPressed: () =&gt; Navigator.push(context,</w:t>
      </w:r>
    </w:p>
    <w:p w14:paraId="626A064B"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MaterialPageRoute(builder: (_) =&gt; const FormCatatanPage())),</w:t>
      </w:r>
    </w:p>
    <w:p w14:paraId="188058CC"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icon: const Icon(Icons.add),</w:t>
      </w:r>
    </w:p>
    <w:p w14:paraId="0EDB43A8"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label: const Text('Tambah'),</w:t>
      </w:r>
    </w:p>
    <w:p w14:paraId="0CBF4AB1"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21A126CB"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3E59FFF4"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w:t>
      </w:r>
    </w:p>
    <w:p w14:paraId="1DBD150D"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br w:type="page"/>
      </w:r>
    </w:p>
    <w:p w14:paraId="79DD4C4A"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lastRenderedPageBreak/>
        <w:t xml:space="preserve">M3 — Halaman Form </w:t>
      </w:r>
      <w:r w:rsidRPr="004B0E71">
        <w:rPr>
          <w:rFonts w:ascii="Times New Roman" w:hAnsi="Times New Roman" w:cs="Times New Roman"/>
          <w:sz w:val="24"/>
          <w:szCs w:val="24"/>
        </w:rPr>
        <w:t>Tambah/Ubah</w:t>
      </w:r>
    </w:p>
    <w:p w14:paraId="39C4B868"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t>File: milestone_03_sqlite/lib/screens/form_catatan_page.dart</w:t>
      </w:r>
    </w:p>
    <w:p w14:paraId="4AE33BA2"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import 'package:flutter/material.dart';</w:t>
      </w:r>
    </w:p>
    <w:p w14:paraId="0A738521"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import 'package:provider/provider.dart';</w:t>
      </w:r>
    </w:p>
    <w:p w14:paraId="0CC6FD36"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48ECB943"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import '../models/catatan.dart';</w:t>
      </w:r>
    </w:p>
    <w:p w14:paraId="3C8C2578"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import '../viewmodels/catatan_view_model.dart';</w:t>
      </w:r>
    </w:p>
    <w:p w14:paraId="6786362C"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22D91E10"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class FormCatatan</w:t>
      </w:r>
      <w:r w:rsidRPr="004B0E71">
        <w:rPr>
          <w:rFonts w:ascii="Times New Roman" w:hAnsi="Times New Roman" w:cs="Times New Roman"/>
          <w:color w:val="243A4E"/>
          <w:sz w:val="24"/>
          <w:szCs w:val="24"/>
        </w:rPr>
        <w:t>Page extends StatefulWidget {</w:t>
      </w:r>
    </w:p>
    <w:p w14:paraId="7E630AC0"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final Catatan? awal;</w:t>
      </w:r>
    </w:p>
    <w:p w14:paraId="38A057C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const FormCatatanPage({super.key, this.awal});</w:t>
      </w:r>
    </w:p>
    <w:p w14:paraId="7A53E952"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002AD6F2"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@override</w:t>
      </w:r>
    </w:p>
    <w:p w14:paraId="0684A19D"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State&lt;FormCatatanPage&gt; createState() =&gt; _FormCatatanPageState();</w:t>
      </w:r>
    </w:p>
    <w:p w14:paraId="2938B12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w:t>
      </w:r>
    </w:p>
    <w:p w14:paraId="7EF0A79F"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715B8E36"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class _FormCatatanPageState extends </w:t>
      </w:r>
      <w:r w:rsidRPr="004B0E71">
        <w:rPr>
          <w:rFonts w:ascii="Times New Roman" w:hAnsi="Times New Roman" w:cs="Times New Roman"/>
          <w:color w:val="243A4E"/>
          <w:sz w:val="24"/>
          <w:szCs w:val="24"/>
        </w:rPr>
        <w:t>State&lt;FormCatatanPage&gt; {</w:t>
      </w:r>
    </w:p>
    <w:p w14:paraId="606B9132"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final _formKey = GlobalKey&lt;FormState&gt;();</w:t>
      </w:r>
    </w:p>
    <w:p w14:paraId="19AE1471"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late final TextEditingController _mataKuliah;</w:t>
      </w:r>
    </w:p>
    <w:p w14:paraId="4652EE6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late final TextEditingController _judul;</w:t>
      </w:r>
    </w:p>
    <w:p w14:paraId="76906D22"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late final TextEditingController _isi;</w:t>
      </w:r>
    </w:p>
    <w:p w14:paraId="1DB7A664"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bool _menyimpan = false;</w:t>
      </w:r>
    </w:p>
    <w:p w14:paraId="297719AE"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5920E966"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@override</w:t>
      </w:r>
    </w:p>
    <w:p w14:paraId="5EA6C8F1"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void initStat</w:t>
      </w:r>
      <w:r w:rsidRPr="004B0E71">
        <w:rPr>
          <w:rFonts w:ascii="Times New Roman" w:hAnsi="Times New Roman" w:cs="Times New Roman"/>
          <w:color w:val="243A4E"/>
          <w:sz w:val="24"/>
          <w:szCs w:val="24"/>
        </w:rPr>
        <w:t>e() {</w:t>
      </w:r>
    </w:p>
    <w:p w14:paraId="3F77AC0E"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super.initState();</w:t>
      </w:r>
    </w:p>
    <w:p w14:paraId="6D105B24"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_mataKuliah = TextEditingController(text: widget.awal?.mataKuliah ?? '');</w:t>
      </w:r>
    </w:p>
    <w:p w14:paraId="27856DEA"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_judul = TextEditingController(text: widget.awal?.judul ?? '');</w:t>
      </w:r>
    </w:p>
    <w:p w14:paraId="44D66AF8"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_isi = TextEditingController(text: widget.awal?.isi ?? '');</w:t>
      </w:r>
    </w:p>
    <w:p w14:paraId="70D29870"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5A2EF38D"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56425398"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@override</w:t>
      </w:r>
    </w:p>
    <w:p w14:paraId="498DD33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void dispose() {</w:t>
      </w:r>
    </w:p>
    <w:p w14:paraId="60ED05DA"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_mataKuliah.dispose();</w:t>
      </w:r>
    </w:p>
    <w:p w14:paraId="0006555D"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_judul.dispose();</w:t>
      </w:r>
    </w:p>
    <w:p w14:paraId="0E058A1C"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_isi.dispose();</w:t>
      </w:r>
    </w:p>
    <w:p w14:paraId="059005EE"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super.dispose();</w:t>
      </w:r>
    </w:p>
    <w:p w14:paraId="01402D9C"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16227928"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438EBFC1"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Future&lt;void&gt; _simpan() async {</w:t>
      </w:r>
    </w:p>
    <w:p w14:paraId="565F2230"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if (!_formKey.currentState!.validate() || _menyimpan) return;</w:t>
      </w:r>
    </w:p>
    <w:p w14:paraId="1AAF7E01"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setState(() =&gt; _menyimpan = true);</w:t>
      </w:r>
    </w:p>
    <w:p w14:paraId="5981BBC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final data = Catatan(</w:t>
      </w:r>
    </w:p>
    <w:p w14:paraId="610DFC8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id: widget.awal?.id,</w:t>
      </w:r>
    </w:p>
    <w:p w14:paraId="709E10E6"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mataKuliah: _mataKuliah.text.trim(),</w:t>
      </w:r>
    </w:p>
    <w:p w14:paraId="7AFB2E6E"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judul: _judul.text.trim(),</w:t>
      </w:r>
    </w:p>
    <w:p w14:paraId="11311AF0"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isi: _isi.text.trim(),</w:t>
      </w:r>
    </w:p>
    <w:p w14:paraId="23E32F1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tanggal: widget.awal?.tanggal ?? DateTime.now(),</w:t>
      </w:r>
    </w:p>
    <w:p w14:paraId="5D92979D"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lastRenderedPageBreak/>
        <w:t xml:space="preserve">    );</w:t>
      </w:r>
    </w:p>
    <w:p w14:paraId="5BCF5174"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try {</w:t>
      </w:r>
    </w:p>
    <w:p w14:paraId="3B74ACCD"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final vm = context.read&lt;CatatanViewModel&gt;();</w:t>
      </w:r>
    </w:p>
    <w:p w14:paraId="06161044"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if (widget.awal == null) {</w:t>
      </w:r>
    </w:p>
    <w:p w14:paraId="177AA160"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await vm.tambahCatatan(data);</w:t>
      </w:r>
    </w:p>
    <w:p w14:paraId="568D9AD8"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 else {</w:t>
      </w:r>
    </w:p>
    <w:p w14:paraId="117A2870"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await vm.ubahCatatan(data);</w:t>
      </w:r>
    </w:p>
    <w:p w14:paraId="166E0D9B"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170CC0A3"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if (!mounted) return;</w:t>
      </w:r>
    </w:p>
    <w:p w14:paraId="5F46F213"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Navigator.pop(context, true);</w:t>
      </w:r>
    </w:p>
    <w:p w14:paraId="3FC199F8"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 catch (e) {</w:t>
      </w:r>
    </w:p>
    <w:p w14:paraId="013C9B7C"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if (!mounted) return;</w:t>
      </w:r>
    </w:p>
    <w:p w14:paraId="0D25961A"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ScaffoldMessenger.of(context).showSnackBar(</w:t>
      </w:r>
    </w:p>
    <w:p w14:paraId="75FC23CF"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SnackBar(content: Text('Gag</w:t>
      </w:r>
      <w:r w:rsidRPr="004B0E71">
        <w:rPr>
          <w:rFonts w:ascii="Times New Roman" w:hAnsi="Times New Roman" w:cs="Times New Roman"/>
          <w:color w:val="243A4E"/>
          <w:sz w:val="24"/>
          <w:szCs w:val="24"/>
        </w:rPr>
        <w:t>al menyimpan: $e')));</w:t>
      </w:r>
    </w:p>
    <w:p w14:paraId="64F6A2A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 finally {</w:t>
      </w:r>
    </w:p>
    <w:p w14:paraId="64CB298C"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if (mounted) setState(() =&gt; _menyimpan = false);</w:t>
      </w:r>
    </w:p>
    <w:p w14:paraId="6105DF3C"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3951F8E8"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18C6BCA4"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1B3FA9AF"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Widget _input(TextEditingController kontrol, String label, {int baris = 1}) {</w:t>
      </w:r>
    </w:p>
    <w:p w14:paraId="745D6AB3"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return TextFormField(</w:t>
      </w:r>
    </w:p>
    <w:p w14:paraId="3ED343D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controller: kontrol,</w:t>
      </w:r>
    </w:p>
    <w:p w14:paraId="49DEA82F"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maxLines: baris,</w:t>
      </w:r>
    </w:p>
    <w:p w14:paraId="7DE6F06E"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decoration: InputDecoration(labelText: label),</w:t>
      </w:r>
    </w:p>
    <w:p w14:paraId="1FA2B89B"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validator: (teks) =&gt; (teks == null || teks.trim().isEmpty)</w:t>
      </w:r>
    </w:p>
    <w:p w14:paraId="4090C38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 '$label wajib diisi' : null,</w:t>
      </w:r>
    </w:p>
    <w:p w14:paraId="0CAA4593"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7B3BD3F8"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413FBA71"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44E069E0"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@override</w:t>
      </w:r>
    </w:p>
    <w:p w14:paraId="704A94A2"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Widget build(BuildCo</w:t>
      </w:r>
      <w:r w:rsidRPr="004B0E71">
        <w:rPr>
          <w:rFonts w:ascii="Times New Roman" w:hAnsi="Times New Roman" w:cs="Times New Roman"/>
          <w:color w:val="243A4E"/>
          <w:sz w:val="24"/>
          <w:szCs w:val="24"/>
        </w:rPr>
        <w:t>ntext context) =&gt; Scaffold(</w:t>
      </w:r>
    </w:p>
    <w:p w14:paraId="7834F80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appBar: AppBar(title: Text(widget.awal == null</w:t>
      </w:r>
    </w:p>
    <w:p w14:paraId="231BCAAF"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 'Tambah Catatan' : 'Ubah Catatan')),</w:t>
      </w:r>
    </w:p>
    <w:p w14:paraId="7C3B6094"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body: ListView(padding: const EdgeInsets.all(20), children: [</w:t>
      </w:r>
    </w:p>
    <w:p w14:paraId="0CF51923"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Form(key: _formKey, child: Column(children</w:t>
      </w:r>
      <w:r w:rsidRPr="004B0E71">
        <w:rPr>
          <w:rFonts w:ascii="Times New Roman" w:hAnsi="Times New Roman" w:cs="Times New Roman"/>
          <w:color w:val="243A4E"/>
          <w:sz w:val="24"/>
          <w:szCs w:val="24"/>
        </w:rPr>
        <w:t>: [</w:t>
      </w:r>
    </w:p>
    <w:p w14:paraId="31D2017F"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_input(_mataKuliah, 'Mata kuliah'),</w:t>
      </w:r>
    </w:p>
    <w:p w14:paraId="60903E4D"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const SizedBox(height: 14),</w:t>
      </w:r>
    </w:p>
    <w:p w14:paraId="18B2EFA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_input(_judul, 'Judul'),</w:t>
      </w:r>
    </w:p>
    <w:p w14:paraId="23A0D826"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const SizedBox(height: 14),</w:t>
      </w:r>
    </w:p>
    <w:p w14:paraId="6C90F4A8"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_input(_isi, 'Isi catatan', baris: 5),</w:t>
      </w:r>
    </w:p>
    <w:p w14:paraId="1006BC7B"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6D798070"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const SizedBox(height: 22),</w:t>
      </w:r>
    </w:p>
    <w:p w14:paraId="69414D02"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FilledButton.icon(</w:t>
      </w:r>
    </w:p>
    <w:p w14:paraId="09343D8A"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onPressed: _menyimpan ? null : _simpan,</w:t>
      </w:r>
    </w:p>
    <w:p w14:paraId="34299B9E"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icon: const Icon(Icons.save),</w:t>
      </w:r>
    </w:p>
    <w:p w14:paraId="3B43D6FD"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label: Text(_menyimpan ? 'Menyimpan...' : 'Simpan'),</w:t>
      </w:r>
    </w:p>
    <w:p w14:paraId="349B728A"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4A85EEAD"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0F2234D3"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2E512B31"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w:t>
      </w:r>
    </w:p>
    <w:p w14:paraId="7AF2B48A"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lastRenderedPageBreak/>
        <w:br w:type="page"/>
      </w:r>
    </w:p>
    <w:p w14:paraId="4C0505BF"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lastRenderedPageBreak/>
        <w:t>M3 — Halaman Detail &amp; Hapus</w:t>
      </w:r>
    </w:p>
    <w:p w14:paraId="77BA54B6"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t>File: milestone_03_sqlite/lib/screens/detail_catatan_page.dart</w:t>
      </w:r>
    </w:p>
    <w:p w14:paraId="4250D2A3"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import 'package:flutter/material.dart';</w:t>
      </w:r>
    </w:p>
    <w:p w14:paraId="31AD8F42"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import 'package:provider/provider.dart';</w:t>
      </w:r>
    </w:p>
    <w:p w14:paraId="6A5D9ADC"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240AD97E"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import '../models/catatan.dart';</w:t>
      </w:r>
    </w:p>
    <w:p w14:paraId="4F467C02"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import '../viewmodels/catatan_view_m</w:t>
      </w:r>
      <w:r w:rsidRPr="004B0E71">
        <w:rPr>
          <w:rFonts w:ascii="Times New Roman" w:hAnsi="Times New Roman" w:cs="Times New Roman"/>
          <w:color w:val="243A4E"/>
          <w:sz w:val="24"/>
          <w:szCs w:val="24"/>
        </w:rPr>
        <w:t>odel.dart';</w:t>
      </w:r>
    </w:p>
    <w:p w14:paraId="5E102C4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import 'form_catatan_page.dart';</w:t>
      </w:r>
    </w:p>
    <w:p w14:paraId="2D7F4136"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05F58EE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class DetailCatatanPage extends StatelessWidget {</w:t>
      </w:r>
    </w:p>
    <w:p w14:paraId="38782F67"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final int id;</w:t>
      </w:r>
    </w:p>
    <w:p w14:paraId="75BF4314"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const DetailCatatanPage({super.key, required this.id});</w:t>
      </w:r>
    </w:p>
    <w:p w14:paraId="457D4D1A"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7303BB94"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@override</w:t>
      </w:r>
    </w:p>
    <w:p w14:paraId="71401480"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Widget build(BuildContext context) =&gt; Scaffold(</w:t>
      </w:r>
    </w:p>
    <w:p w14:paraId="425F5688"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appBar: AppBa</w:t>
      </w:r>
      <w:r w:rsidRPr="004B0E71">
        <w:rPr>
          <w:rFonts w:ascii="Times New Roman" w:hAnsi="Times New Roman" w:cs="Times New Roman"/>
          <w:color w:val="243A4E"/>
          <w:sz w:val="24"/>
          <w:szCs w:val="24"/>
        </w:rPr>
        <w:t>r(title: const Text('Detail Catatan')),</w:t>
      </w:r>
    </w:p>
    <w:p w14:paraId="5E8765C3"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body: Consumer&lt;CatatanViewModel&gt;(builder: (context, vm, _) {</w:t>
      </w:r>
    </w:p>
    <w:p w14:paraId="0B57D930"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Catatan? catatan;</w:t>
      </w:r>
    </w:p>
    <w:p w14:paraId="4433B6C4"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for (final item in vm.catatan) {</w:t>
      </w:r>
    </w:p>
    <w:p w14:paraId="0EF75D1D"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if (item.id == id) {</w:t>
      </w:r>
    </w:p>
    <w:p w14:paraId="42BBE831"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catatan = item;</w:t>
      </w:r>
    </w:p>
    <w:p w14:paraId="3DC784A8"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r w:rsidRPr="004B0E71">
        <w:rPr>
          <w:rFonts w:ascii="Times New Roman" w:hAnsi="Times New Roman" w:cs="Times New Roman"/>
          <w:color w:val="243A4E"/>
          <w:sz w:val="24"/>
          <w:szCs w:val="24"/>
        </w:rPr>
        <w:t xml:space="preserve"> break;</w:t>
      </w:r>
    </w:p>
    <w:p w14:paraId="2A38E73E"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640BF091"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3918C99C"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if (catatan == null) {</w:t>
      </w:r>
    </w:p>
    <w:p w14:paraId="06FB44D6"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return const Center(child: Text('Catatan tidak ditemukan.'));</w:t>
      </w:r>
    </w:p>
    <w:p w14:paraId="708C6D14"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56417FF7"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final data = catatan;</w:t>
      </w:r>
    </w:p>
    <w:p w14:paraId="29D70F8F"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return ListView(padding: const EdgeInsets.all(20), children: [</w:t>
      </w:r>
    </w:p>
    <w:p w14:paraId="3A7C98D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Text(data.mataKuliah, style: Theme.of(context).textTheme.titleMedium),</w:t>
      </w:r>
    </w:p>
    <w:p w14:paraId="590083A3"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const SizedBox(height: 8),</w:t>
      </w:r>
    </w:p>
    <w:p w14:paraId="03C6F702"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Text(data.judul, style: Theme.of(context).textThe</w:t>
      </w:r>
      <w:r w:rsidRPr="004B0E71">
        <w:rPr>
          <w:rFonts w:ascii="Times New Roman" w:hAnsi="Times New Roman" w:cs="Times New Roman"/>
          <w:color w:val="243A4E"/>
          <w:sz w:val="24"/>
          <w:szCs w:val="24"/>
        </w:rPr>
        <w:t>me.headlineSmall),</w:t>
      </w:r>
    </w:p>
    <w:p w14:paraId="02FEC5B2"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const SizedBox(height: 8),</w:t>
      </w:r>
    </w:p>
    <w:p w14:paraId="02F2F976"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Text('Dibuat: ${data.tanggal.day}/${data.tanggal.month}/${data.tanggal.year}'),</w:t>
      </w:r>
    </w:p>
    <w:p w14:paraId="3E58D566"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const Divider(height: 32),</w:t>
      </w:r>
    </w:p>
    <w:p w14:paraId="70FF7700"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Text(data.isi),</w:t>
      </w:r>
    </w:p>
    <w:p w14:paraId="1385221B"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const SizedBox(height: 28),</w:t>
      </w:r>
    </w:p>
    <w:p w14:paraId="757A16E2"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FilledButton.tonalIcon(</w:t>
      </w:r>
    </w:p>
    <w:p w14:paraId="67CCDB54"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onPressed: () =&gt; Navigator.push(context,</w:t>
      </w:r>
    </w:p>
    <w:p w14:paraId="39070FD7"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MaterialPageRoute(builder: (_) =&gt; FormCatatanPage(awal: data))),</w:t>
      </w:r>
    </w:p>
    <w:p w14:paraId="5EF77B47"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icon: const Icon(Icons.edit)</w:t>
      </w:r>
      <w:r w:rsidRPr="004B0E71">
        <w:rPr>
          <w:rFonts w:ascii="Times New Roman" w:hAnsi="Times New Roman" w:cs="Times New Roman"/>
          <w:color w:val="243A4E"/>
          <w:sz w:val="24"/>
          <w:szCs w:val="24"/>
        </w:rPr>
        <w:t>, label: const Text('Ubah'),</w:t>
      </w:r>
    </w:p>
    <w:p w14:paraId="57413A4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7C653CFC"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const SizedBox(height: 10),</w:t>
      </w:r>
    </w:p>
    <w:p w14:paraId="52E17A2B"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OutlinedButton.icon(</w:t>
      </w:r>
    </w:p>
    <w:p w14:paraId="2F18AFBE"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onPressed: () =&gt; _konfirmasiHapus(context, vm, data.id!),</w:t>
      </w:r>
    </w:p>
    <w:p w14:paraId="611AE9FB"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icon: const Icon(Icons.delete_outline), label: const </w:t>
      </w:r>
      <w:r w:rsidRPr="004B0E71">
        <w:rPr>
          <w:rFonts w:ascii="Times New Roman" w:hAnsi="Times New Roman" w:cs="Times New Roman"/>
          <w:color w:val="243A4E"/>
          <w:sz w:val="24"/>
          <w:szCs w:val="24"/>
        </w:rPr>
        <w:t>Text('Hapus'),</w:t>
      </w:r>
    </w:p>
    <w:p w14:paraId="608F39D8"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71AAF061"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45D49C12"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lastRenderedPageBreak/>
        <w:t xml:space="preserve">        }),</w:t>
      </w:r>
    </w:p>
    <w:p w14:paraId="0874287F"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6B424E53"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69C3BD36"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Future&lt;void&gt; _konfirmasiHapus(</w:t>
      </w:r>
    </w:p>
    <w:p w14:paraId="153EB296"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BuildContext context, CatatanViewModel vm, int id) async {</w:t>
      </w:r>
    </w:p>
    <w:p w14:paraId="2155E28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final yakin = await showDialog&lt;bool&gt;(</w:t>
      </w:r>
    </w:p>
    <w:p w14:paraId="76E06487"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context: context,</w:t>
      </w:r>
    </w:p>
    <w:p w14:paraId="197D892E"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builder: (dialogContext) =&gt; AlertDialog(</w:t>
      </w:r>
    </w:p>
    <w:p w14:paraId="00046030"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title: const Text('Hapus catatan?'),</w:t>
      </w:r>
    </w:p>
    <w:p w14:paraId="42EAC6F0"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content: const Text('Catatan yang dihapus tidak dapat dikembalikan.'),</w:t>
      </w:r>
    </w:p>
    <w:p w14:paraId="43DEB330"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actions: [</w:t>
      </w:r>
    </w:p>
    <w:p w14:paraId="518D2382"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TextButton(onPressed: () =&gt; Navigator.pop(dialogContext,</w:t>
      </w:r>
      <w:r w:rsidRPr="004B0E71">
        <w:rPr>
          <w:rFonts w:ascii="Times New Roman" w:hAnsi="Times New Roman" w:cs="Times New Roman"/>
          <w:color w:val="243A4E"/>
          <w:sz w:val="24"/>
          <w:szCs w:val="24"/>
        </w:rPr>
        <w:t xml:space="preserve"> false),</w:t>
      </w:r>
    </w:p>
    <w:p w14:paraId="2E9821B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child: const Text('Batal')),</w:t>
      </w:r>
    </w:p>
    <w:p w14:paraId="1D52747A"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FilledButton(onPressed: () =&gt; Navigator.pop(dialogContext, true),</w:t>
      </w:r>
    </w:p>
    <w:p w14:paraId="7F4B1D9F"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child: const Text('Hapus')),</w:t>
      </w:r>
    </w:p>
    <w:p w14:paraId="7FBC4A87"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7584214A"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68FE04A6"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74053C61"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if (yakin != true || !context.mounted) return;</w:t>
      </w:r>
    </w:p>
    <w:p w14:paraId="07EA3A8C"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try</w:t>
      </w:r>
      <w:r w:rsidRPr="004B0E71">
        <w:rPr>
          <w:rFonts w:ascii="Times New Roman" w:hAnsi="Times New Roman" w:cs="Times New Roman"/>
          <w:color w:val="243A4E"/>
          <w:sz w:val="24"/>
          <w:szCs w:val="24"/>
        </w:rPr>
        <w:t xml:space="preserve"> {</w:t>
      </w:r>
    </w:p>
    <w:p w14:paraId="3FD4B027"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await vm.hapusCatatan(id);</w:t>
      </w:r>
    </w:p>
    <w:p w14:paraId="5D7690D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if (context.mounted) Navigator.pop(context);</w:t>
      </w:r>
    </w:p>
    <w:p w14:paraId="289FB604"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 catch (e) {</w:t>
      </w:r>
    </w:p>
    <w:p w14:paraId="1216817C"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if (!context.mounted) return;</w:t>
      </w:r>
    </w:p>
    <w:p w14:paraId="04723736"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ScaffoldMessenger.of(context).showSnackBar(</w:t>
      </w:r>
    </w:p>
    <w:p w14:paraId="2CBCB8D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SnackBar(content: Text('Gagal menghapus: $e')));</w:t>
      </w:r>
    </w:p>
    <w:p w14:paraId="5F0B8F48"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59849712"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4EA4662E"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w:t>
      </w:r>
    </w:p>
    <w:p w14:paraId="13F0C7FB"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br w:type="page"/>
      </w:r>
    </w:p>
    <w:p w14:paraId="1734B6C9" w14:textId="77777777" w:rsidR="00325DC0" w:rsidRPr="004B0E71" w:rsidRDefault="00FE45A1">
      <w:pPr>
        <w:pStyle w:val="Heading2"/>
        <w:rPr>
          <w:rFonts w:ascii="Times New Roman" w:hAnsi="Times New Roman" w:cs="Times New Roman"/>
          <w:sz w:val="24"/>
          <w:szCs w:val="24"/>
        </w:rPr>
      </w:pPr>
      <w:r w:rsidRPr="004B0E71">
        <w:rPr>
          <w:rFonts w:ascii="Times New Roman" w:hAnsi="Times New Roman" w:cs="Times New Roman"/>
          <w:sz w:val="24"/>
          <w:szCs w:val="24"/>
        </w:rPr>
        <w:lastRenderedPageBreak/>
        <w:t>M3 — Pengujian Model Data</w:t>
      </w:r>
    </w:p>
    <w:p w14:paraId="5C550540"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t>File: milestone_03_sqlite/test/catatan_model_test.dart</w:t>
      </w:r>
    </w:p>
    <w:p w14:paraId="44B745FC"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import 'package:flutter_test/flutter_test.dart';</w:t>
      </w:r>
    </w:p>
    <w:p w14:paraId="4604B74D"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import 'package:studylog_flutter/models/catatan.dart';</w:t>
      </w:r>
    </w:p>
    <w:p w14:paraId="3DF8EE3F"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11D8C899"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void main() {</w:t>
      </w:r>
    </w:p>
    <w:p w14:paraId="449443AA"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test('Catatan round-trip Map tidak mengubah data', () {</w:t>
      </w:r>
    </w:p>
    <w:p w14:paraId="06F49F70"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final asli = Catatan(</w:t>
      </w:r>
    </w:p>
    <w:p w14:paraId="71953485"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id: 10, mataKuliah: 'Pemrograman Mobile',</w:t>
      </w:r>
    </w:p>
    <w:p w14:paraId="040CD24C"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judul: 'SQLite', isi: 'Materi CRUD',</w:t>
      </w:r>
    </w:p>
    <w:p w14:paraId="7AEC6A5F"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tanggal: DateTime(2026, 10, 22),</w:t>
      </w:r>
    </w:p>
    <w:p w14:paraId="5AB9CAA0"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249F4FBE"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final hasil = Catatan.fromMap(a</w:t>
      </w:r>
      <w:r w:rsidRPr="004B0E71">
        <w:rPr>
          <w:rFonts w:ascii="Times New Roman" w:hAnsi="Times New Roman" w:cs="Times New Roman"/>
          <w:color w:val="243A4E"/>
          <w:sz w:val="24"/>
          <w:szCs w:val="24"/>
        </w:rPr>
        <w:t>sli.toMap());</w:t>
      </w:r>
    </w:p>
    <w:p w14:paraId="0EC2E9EB"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expect(hasil.id, 10);</w:t>
      </w:r>
    </w:p>
    <w:p w14:paraId="66949132"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expect(hasil.judul, 'SQLite');</w:t>
      </w:r>
    </w:p>
    <w:p w14:paraId="6C93072C"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expect(hasil.mataKuliah, 'Pemrograman Mobile');</w:t>
      </w:r>
    </w:p>
    <w:p w14:paraId="5F872548"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expect(hasil.isi, 'Materi CRUD');</w:t>
      </w:r>
    </w:p>
    <w:p w14:paraId="5EAE3690"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 xml:space="preserve">  });</w:t>
      </w:r>
    </w:p>
    <w:p w14:paraId="5C70125F" w14:textId="77777777" w:rsidR="00325DC0" w:rsidRPr="004B0E71" w:rsidRDefault="00FE45A1">
      <w:pPr>
        <w:pStyle w:val="KodePraktikum"/>
        <w:shd w:val="clear" w:color="auto" w:fill="F4F7FB"/>
        <w:ind w:left="159" w:right="68"/>
        <w:rPr>
          <w:rFonts w:ascii="Times New Roman" w:hAnsi="Times New Roman" w:cs="Times New Roman"/>
          <w:sz w:val="24"/>
          <w:szCs w:val="24"/>
        </w:rPr>
      </w:pPr>
      <w:r w:rsidRPr="004B0E71">
        <w:rPr>
          <w:rFonts w:ascii="Times New Roman" w:hAnsi="Times New Roman" w:cs="Times New Roman"/>
          <w:color w:val="243A4E"/>
          <w:sz w:val="24"/>
          <w:szCs w:val="24"/>
        </w:rPr>
        <w:t>}</w:t>
      </w:r>
    </w:p>
    <w:p w14:paraId="527D9B1B" w14:textId="77777777" w:rsidR="00325DC0" w:rsidRPr="004B0E71" w:rsidRDefault="00FE45A1">
      <w:pPr>
        <w:rPr>
          <w:rFonts w:ascii="Times New Roman" w:hAnsi="Times New Roman" w:cs="Times New Roman"/>
          <w:sz w:val="24"/>
          <w:szCs w:val="24"/>
        </w:rPr>
      </w:pPr>
      <w:r w:rsidRPr="004B0E71">
        <w:rPr>
          <w:rFonts w:ascii="Times New Roman" w:hAnsi="Times New Roman" w:cs="Times New Roman"/>
          <w:sz w:val="24"/>
          <w:szCs w:val="24"/>
        </w:rPr>
        <w:t>Akhir lampiran source code. Lanjutkan dengan menguji kode pada SDK Flutter dan pera</w:t>
      </w:r>
      <w:r w:rsidRPr="004B0E71">
        <w:rPr>
          <w:rFonts w:ascii="Times New Roman" w:hAnsi="Times New Roman" w:cs="Times New Roman"/>
          <w:sz w:val="24"/>
          <w:szCs w:val="24"/>
        </w:rPr>
        <w:t>ngkat Android yang tersedia.</w:t>
      </w:r>
    </w:p>
    <w:sectPr w:rsidR="00325DC0" w:rsidRPr="004B0E71" w:rsidSect="00034616">
      <w:headerReference w:type="default" r:id="rId8"/>
      <w:footerReference w:type="default" r:id="rId9"/>
      <w:pgSz w:w="11906" w:h="16838"/>
      <w:pgMar w:top="1219" w:right="1276" w:bottom="1134" w:left="1332" w:header="510"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2684C1" w14:textId="77777777" w:rsidR="00FE45A1" w:rsidRDefault="00FE45A1">
      <w:pPr>
        <w:spacing w:after="0" w:line="240" w:lineRule="auto"/>
        <w:rPr>
          <w:rFonts w:hint="eastAsia"/>
        </w:rPr>
      </w:pPr>
      <w:r>
        <w:separator/>
      </w:r>
    </w:p>
  </w:endnote>
  <w:endnote w:type="continuationSeparator" w:id="0">
    <w:p w14:paraId="2E7C4349" w14:textId="77777777" w:rsidR="00FE45A1" w:rsidRDefault="00FE45A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8BC0A" w14:textId="77777777" w:rsidR="00325DC0" w:rsidRDefault="00FE45A1">
    <w:pPr>
      <w:pStyle w:val="Footer"/>
      <w:jc w:val="right"/>
      <w:rPr>
        <w:rFonts w:hint="eastAsia"/>
      </w:rPr>
    </w:pPr>
    <w:r>
      <w:rPr>
        <w:color w:val="58697F"/>
        <w:sz w:val="16"/>
      </w:rPr>
      <w:t xml:space="preserve">STUDYLOG  •  WORKBOOK PRAKTIKUM    |    </w:t>
    </w:r>
    <w:r>
      <w:fldChar w:fldCharType="begin"/>
    </w:r>
    <w:r>
      <w:instrText>PAGE</w:instrText>
    </w:r>
    <w:r>
      <w:rPr>
        <w:rFonts w:hint="eastAsia"/>
      </w:rPr>
      <w:fldChar w:fldCharType="separate"/>
    </w:r>
    <w:r w:rsidR="004B0E71">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6CD77B" w14:textId="77777777" w:rsidR="00FE45A1" w:rsidRDefault="00FE45A1">
      <w:pPr>
        <w:spacing w:after="0" w:line="240" w:lineRule="auto"/>
        <w:rPr>
          <w:rFonts w:hint="eastAsia"/>
        </w:rPr>
      </w:pPr>
      <w:r>
        <w:separator/>
      </w:r>
    </w:p>
  </w:footnote>
  <w:footnote w:type="continuationSeparator" w:id="0">
    <w:p w14:paraId="01C7B61E" w14:textId="77777777" w:rsidR="00FE45A1" w:rsidRDefault="00FE45A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F276A" w14:textId="77777777" w:rsidR="00325DC0" w:rsidRDefault="00FE45A1">
    <w:pPr>
      <w:pStyle w:val="Header"/>
      <w:jc w:val="right"/>
      <w:rPr>
        <w:rFonts w:hint="eastAsia"/>
      </w:rPr>
    </w:pPr>
    <w:r>
      <w:rPr>
        <w:b/>
        <w:color w:val="58697F"/>
        <w:sz w:val="15"/>
      </w:rPr>
      <w:t>UNIVERSITAS MULIA   /   PEMROGRAMAN APLIKASI BERGERAK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5DC0"/>
    <w:rsid w:val="00326F90"/>
    <w:rsid w:val="004B0E71"/>
    <w:rsid w:val="00AA1D8D"/>
    <w:rsid w:val="00B47730"/>
    <w:rsid w:val="00CB0664"/>
    <w:rsid w:val="00FC693F"/>
    <w:rsid w:val="00FE45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9591A2"/>
  <w14:defaultImageDpi w14:val="300"/>
  <w15:docId w15:val="{37CD8BEF-0455-4D7C-A119-773273D02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1" w:lineRule="auto"/>
    </w:pPr>
    <w:rPr>
      <w:rFonts w:ascii="Aptos" w:hAnsi="Aptos"/>
      <w:color w:val="14243D"/>
      <w:sz w:val="20"/>
    </w:rPr>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b/>
      <w:bCs/>
      <w:color w:val="3E54B8"/>
      <w:sz w:val="34"/>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b/>
      <w:bCs/>
      <w:color w:val="06919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14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odePraktikum">
    <w:name w:val="Kode Praktikum"/>
    <w:pPr>
      <w:spacing w:after="0" w:line="252" w:lineRule="auto"/>
    </w:pPr>
    <w:rPr>
      <w:rFonts w:ascii="Consolas" w:hAnsi="Consolas"/>
      <w:color w:val="192E46"/>
      <w:sz w:val="15"/>
    </w:rPr>
  </w:style>
  <w:style w:type="paragraph" w:customStyle="1" w:styleId="Instruksi">
    <w:name w:val="Instruksi"/>
    <w:pPr>
      <w:spacing w:after="120"/>
      <w:ind w:left="312" w:hanging="198"/>
    </w:pPr>
    <w:rPr>
      <w:rFonts w:ascii="Aptos" w:hAnsi="Apto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7522</Words>
  <Characters>42882</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Workbook Praktikum Flutter Android - StudyLog</dc:title>
  <dc:subject>State, navigation, SQLite dan Project-Based Learning</dc:subject>
  <dc:creator>Materi Pembelajaran - Program Studi Informatika</dc:creator>
  <cp:keywords/>
  <dc:description>generated by python-docx</dc:description>
  <cp:lastModifiedBy>Pramudya Prima Insan</cp:lastModifiedBy>
  <cp:revision>2</cp:revision>
  <dcterms:created xsi:type="dcterms:W3CDTF">2013-12-23T23:15:00Z</dcterms:created>
  <dcterms:modified xsi:type="dcterms:W3CDTF">2026-10-22T02:56:00Z</dcterms:modified>
  <cp:category/>
</cp:coreProperties>
</file>